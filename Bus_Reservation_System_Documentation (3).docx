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8BF6" w14:textId="1F4026AF" w:rsidR="00FE225B" w:rsidRPr="00747047" w:rsidRDefault="00FE225B" w:rsidP="00FE225B">
      <w:pPr>
        <w:pStyle w:val="Title"/>
        <w:jc w:val="center"/>
        <w:rPr>
          <w:b/>
          <w:bCs/>
        </w:rPr>
      </w:pPr>
      <w:r w:rsidRPr="00747047">
        <w:rPr>
          <w:b/>
          <w:bCs/>
        </w:rPr>
        <w:t>BUS RESERVATION SYSTEM</w:t>
      </w:r>
    </w:p>
    <w:p w14:paraId="6D4037B4" w14:textId="7B18BE0B" w:rsidR="00FE225B" w:rsidRPr="00747047" w:rsidRDefault="00FE225B" w:rsidP="00FE225B">
      <w:pPr>
        <w:pStyle w:val="Title"/>
        <w:jc w:val="center"/>
        <w:rPr>
          <w:b/>
          <w:bCs/>
        </w:rPr>
      </w:pPr>
      <w:r w:rsidRPr="00747047">
        <w:rPr>
          <w:b/>
          <w:bCs/>
        </w:rPr>
        <w:t>Software Requirements Specification (SRS)</w:t>
      </w:r>
    </w:p>
    <w:p w14:paraId="53A5DE57" w14:textId="77777777" w:rsidR="00FE225B" w:rsidRPr="00FE225B" w:rsidRDefault="00FE225B" w:rsidP="00FE225B">
      <w:pPr>
        <w:pStyle w:val="Title"/>
      </w:pPr>
    </w:p>
    <w:p w14:paraId="1D4F8374" w14:textId="0BD8E410" w:rsidR="00FE225B" w:rsidRPr="00747047" w:rsidRDefault="00FE225B" w:rsidP="00747047">
      <w:pPr>
        <w:pStyle w:val="Title"/>
        <w:jc w:val="center"/>
        <w:rPr>
          <w:b/>
          <w:bCs/>
        </w:rPr>
      </w:pPr>
      <w:r w:rsidRPr="00747047">
        <w:rPr>
          <w:b/>
          <w:bCs/>
        </w:rPr>
        <w:t>Submitted By:</w:t>
      </w:r>
    </w:p>
    <w:p w14:paraId="0E72B66F" w14:textId="1AB200B3" w:rsidR="00FE225B" w:rsidRPr="00FE225B" w:rsidRDefault="00FE225B" w:rsidP="00946522">
      <w:pPr>
        <w:pStyle w:val="Title"/>
        <w:jc w:val="center"/>
      </w:pPr>
      <w:r>
        <w:t>Hamid Nadeem</w:t>
      </w:r>
      <w:r w:rsidR="00946522">
        <w:t>(245)</w:t>
      </w:r>
    </w:p>
    <w:p w14:paraId="61CD8A20" w14:textId="39D1800F" w:rsidR="00FE225B" w:rsidRPr="00FE225B" w:rsidRDefault="00FE225B" w:rsidP="00946522">
      <w:pPr>
        <w:pStyle w:val="Title"/>
        <w:jc w:val="center"/>
      </w:pPr>
      <w:r>
        <w:t>Ahmad Farooq</w:t>
      </w:r>
      <w:r w:rsidR="00946522">
        <w:t>(212)</w:t>
      </w:r>
    </w:p>
    <w:p w14:paraId="2538EA9B" w14:textId="35BFD170" w:rsidR="00FE225B" w:rsidRPr="00FE225B" w:rsidRDefault="00FE225B" w:rsidP="00946522">
      <w:pPr>
        <w:pStyle w:val="Title"/>
        <w:jc w:val="center"/>
      </w:pPr>
      <w:r>
        <w:t>Mubashir Hasan</w:t>
      </w:r>
      <w:r w:rsidR="00946522">
        <w:t>(27</w:t>
      </w:r>
      <w:r w:rsidR="00F736E7">
        <w:t>2</w:t>
      </w:r>
      <w:r w:rsidR="00946522">
        <w:t>)</w:t>
      </w:r>
    </w:p>
    <w:p w14:paraId="138D1540" w14:textId="77777777" w:rsidR="00FE225B" w:rsidRPr="00FE225B" w:rsidRDefault="00FE225B" w:rsidP="00FE225B">
      <w:pPr>
        <w:pStyle w:val="Title"/>
      </w:pPr>
    </w:p>
    <w:p w14:paraId="26750308" w14:textId="479A7720" w:rsidR="00FE225B" w:rsidRPr="00FE225B" w:rsidRDefault="00FE225B" w:rsidP="00FE225B">
      <w:pPr>
        <w:pStyle w:val="Title"/>
        <w:jc w:val="center"/>
      </w:pPr>
      <w:r w:rsidRPr="00747047">
        <w:rPr>
          <w:b/>
          <w:bCs/>
        </w:rPr>
        <w:t>Course:</w:t>
      </w:r>
      <w:r w:rsidRPr="00FE225B">
        <w:t xml:space="preserve"> </w:t>
      </w:r>
      <w:r w:rsidR="00946522">
        <w:t>Advance Computer Programing</w:t>
      </w:r>
    </w:p>
    <w:p w14:paraId="72020805" w14:textId="78A608BC" w:rsidR="00FE225B" w:rsidRPr="00FE225B" w:rsidRDefault="00FE225B" w:rsidP="00FE225B">
      <w:pPr>
        <w:pStyle w:val="Title"/>
        <w:jc w:val="center"/>
      </w:pPr>
      <w:r w:rsidRPr="00747047">
        <w:rPr>
          <w:b/>
          <w:bCs/>
        </w:rPr>
        <w:t>Instructor:</w:t>
      </w:r>
      <w:r w:rsidRPr="00FE225B">
        <w:t xml:space="preserve"> </w:t>
      </w:r>
      <w:r>
        <w:t>Sir Nagesh Kumar</w:t>
      </w:r>
    </w:p>
    <w:p w14:paraId="52FA97E9" w14:textId="77777777" w:rsidR="00FE225B" w:rsidRPr="00FE225B" w:rsidRDefault="00FE225B" w:rsidP="00FE225B">
      <w:pPr>
        <w:pStyle w:val="Title"/>
      </w:pPr>
    </w:p>
    <w:p w14:paraId="72A2954A" w14:textId="55C3790E" w:rsidR="00FE225B" w:rsidRPr="00FE225B" w:rsidRDefault="00FE225B" w:rsidP="00FE225B">
      <w:pPr>
        <w:pStyle w:val="Title"/>
        <w:jc w:val="center"/>
      </w:pPr>
      <w:r w:rsidRPr="00FE225B">
        <w:t xml:space="preserve">Department of </w:t>
      </w:r>
      <w:r w:rsidR="00747047">
        <w:t xml:space="preserve">Software </w:t>
      </w:r>
      <w:r w:rsidR="00C055E0">
        <w:t>Engineering</w:t>
      </w:r>
    </w:p>
    <w:p w14:paraId="342A8A9D" w14:textId="01549E78" w:rsidR="00C055E0" w:rsidRPr="00C055E0" w:rsidRDefault="00FE225B" w:rsidP="00C055E0">
      <w:pPr>
        <w:pStyle w:val="Title"/>
        <w:jc w:val="center"/>
      </w:pPr>
      <w:r>
        <w:t>Superior University Lahore</w:t>
      </w:r>
    </w:p>
    <w:p w14:paraId="6B5EAD07" w14:textId="228A812B" w:rsidR="00C055E0" w:rsidRDefault="00C055E0" w:rsidP="00FE225B">
      <w:pPr>
        <w:pStyle w:val="Title"/>
        <w:jc w:val="center"/>
      </w:pPr>
      <w:r>
        <w:t>BSSE 4D</w:t>
      </w:r>
    </w:p>
    <w:p w14:paraId="68FD998D" w14:textId="77777777" w:rsidR="00C055E0" w:rsidRPr="00C055E0" w:rsidRDefault="00C055E0" w:rsidP="00C055E0"/>
    <w:p w14:paraId="22A25D30" w14:textId="26502315" w:rsidR="00FE225B" w:rsidRPr="00FE225B" w:rsidRDefault="00FE225B" w:rsidP="00FE225B">
      <w:pPr>
        <w:pStyle w:val="Title"/>
        <w:jc w:val="center"/>
      </w:pPr>
      <w:r w:rsidRPr="00FE225B">
        <w:t xml:space="preserve">Submission Date: </w:t>
      </w:r>
    </w:p>
    <w:p w14:paraId="3C8050F5" w14:textId="77777777" w:rsidR="00FE225B" w:rsidRDefault="00FE225B">
      <w:pPr>
        <w:pStyle w:val="Title"/>
      </w:pPr>
    </w:p>
    <w:p w14:paraId="4320F2DB" w14:textId="77777777" w:rsidR="00FE225B" w:rsidRDefault="00FE225B">
      <w:pPr>
        <w:pStyle w:val="Title"/>
      </w:pPr>
    </w:p>
    <w:p w14:paraId="59048B8F" w14:textId="77777777" w:rsidR="00FE225B" w:rsidRDefault="00FE225B">
      <w:pPr>
        <w:pStyle w:val="Title"/>
      </w:pPr>
    </w:p>
    <w:p w14:paraId="0491FFF1" w14:textId="77777777" w:rsidR="00FE225B" w:rsidRDefault="00FE225B">
      <w:pPr>
        <w:pStyle w:val="Title"/>
      </w:pPr>
    </w:p>
    <w:p w14:paraId="2E69CB46" w14:textId="521A6F02" w:rsidR="00587989" w:rsidRDefault="00000000" w:rsidP="00FE225B">
      <w:pPr>
        <w:pStyle w:val="Title"/>
      </w:pPr>
      <w:r>
        <w:t>Table of Contents</w:t>
      </w:r>
    </w:p>
    <w:p w14:paraId="2BA8123A" w14:textId="23B71CCD" w:rsidR="00587989" w:rsidRPr="00C055E0" w:rsidRDefault="00000000">
      <w:pPr>
        <w:rPr>
          <w:sz w:val="28"/>
          <w:szCs w:val="28"/>
        </w:rPr>
      </w:pPr>
      <w:r w:rsidRPr="00C055E0">
        <w:rPr>
          <w:sz w:val="28"/>
          <w:szCs w:val="28"/>
        </w:rPr>
        <w:t>1. Introduction</w:t>
      </w:r>
      <w:r w:rsidR="00FE225B" w:rsidRPr="00C055E0">
        <w:rPr>
          <w:sz w:val="28"/>
          <w:szCs w:val="28"/>
        </w:rPr>
        <w:t>……………………………….</w:t>
      </w:r>
    </w:p>
    <w:p w14:paraId="69D004B9" w14:textId="58504CC7" w:rsidR="00587989" w:rsidRPr="00C055E0" w:rsidRDefault="00000000">
      <w:pPr>
        <w:rPr>
          <w:sz w:val="28"/>
          <w:szCs w:val="28"/>
        </w:rPr>
      </w:pPr>
      <w:r w:rsidRPr="00C055E0">
        <w:rPr>
          <w:sz w:val="28"/>
          <w:szCs w:val="28"/>
        </w:rPr>
        <w:t>2. Problem Statement</w:t>
      </w:r>
      <w:r w:rsidR="00FE225B" w:rsidRPr="00C055E0">
        <w:rPr>
          <w:sz w:val="28"/>
          <w:szCs w:val="28"/>
        </w:rPr>
        <w:t>……………………..</w:t>
      </w:r>
    </w:p>
    <w:p w14:paraId="6C521C40" w14:textId="1B312BA9" w:rsidR="00587989" w:rsidRPr="00C055E0" w:rsidRDefault="00000000">
      <w:pPr>
        <w:rPr>
          <w:sz w:val="28"/>
          <w:szCs w:val="28"/>
        </w:rPr>
      </w:pPr>
      <w:r w:rsidRPr="00C055E0">
        <w:rPr>
          <w:sz w:val="28"/>
          <w:szCs w:val="28"/>
        </w:rPr>
        <w:t>3. Objectives</w:t>
      </w:r>
      <w:r w:rsidR="00FE225B" w:rsidRPr="00C055E0">
        <w:rPr>
          <w:sz w:val="28"/>
          <w:szCs w:val="28"/>
        </w:rPr>
        <w:t>…………………………………..</w:t>
      </w:r>
    </w:p>
    <w:p w14:paraId="2512A46F" w14:textId="42D8AC2E" w:rsidR="00587989" w:rsidRPr="00C055E0" w:rsidRDefault="00000000">
      <w:pPr>
        <w:rPr>
          <w:sz w:val="28"/>
          <w:szCs w:val="28"/>
        </w:rPr>
      </w:pPr>
      <w:r w:rsidRPr="00C055E0">
        <w:rPr>
          <w:sz w:val="28"/>
          <w:szCs w:val="28"/>
        </w:rPr>
        <w:t>4. Scope</w:t>
      </w:r>
      <w:r w:rsidR="00FE225B" w:rsidRPr="00C055E0">
        <w:rPr>
          <w:sz w:val="28"/>
          <w:szCs w:val="28"/>
        </w:rPr>
        <w:t>…………………………………………</w:t>
      </w:r>
    </w:p>
    <w:p w14:paraId="573B006D" w14:textId="0D523409" w:rsidR="00587989" w:rsidRPr="00C055E0" w:rsidRDefault="00000000">
      <w:pPr>
        <w:rPr>
          <w:sz w:val="28"/>
          <w:szCs w:val="28"/>
        </w:rPr>
      </w:pPr>
      <w:r w:rsidRPr="00C055E0">
        <w:rPr>
          <w:sz w:val="28"/>
          <w:szCs w:val="28"/>
        </w:rPr>
        <w:t>5. System Overview</w:t>
      </w:r>
      <w:r w:rsidR="00FE225B" w:rsidRPr="00C055E0">
        <w:rPr>
          <w:sz w:val="28"/>
          <w:szCs w:val="28"/>
        </w:rPr>
        <w:t>…………………………</w:t>
      </w:r>
    </w:p>
    <w:p w14:paraId="0D8C4817" w14:textId="25A2F026" w:rsidR="00587989" w:rsidRPr="00C055E0" w:rsidRDefault="00000000">
      <w:pPr>
        <w:rPr>
          <w:sz w:val="28"/>
          <w:szCs w:val="28"/>
        </w:rPr>
      </w:pPr>
      <w:r w:rsidRPr="00C055E0">
        <w:rPr>
          <w:sz w:val="28"/>
          <w:szCs w:val="28"/>
        </w:rPr>
        <w:t>6. Features</w:t>
      </w:r>
      <w:r w:rsidR="00FE225B" w:rsidRPr="00C055E0">
        <w:rPr>
          <w:sz w:val="28"/>
          <w:szCs w:val="28"/>
        </w:rPr>
        <w:t>………………………………………</w:t>
      </w:r>
    </w:p>
    <w:p w14:paraId="59B662CF" w14:textId="15CE46B7" w:rsidR="00587989" w:rsidRPr="00C055E0" w:rsidRDefault="00000000">
      <w:pPr>
        <w:rPr>
          <w:sz w:val="28"/>
          <w:szCs w:val="28"/>
        </w:rPr>
      </w:pPr>
      <w:r w:rsidRPr="00C055E0">
        <w:rPr>
          <w:sz w:val="28"/>
          <w:szCs w:val="28"/>
        </w:rPr>
        <w:t>7. Functional Requirements</w:t>
      </w:r>
      <w:r w:rsidR="00FE225B" w:rsidRPr="00C055E0">
        <w:rPr>
          <w:sz w:val="28"/>
          <w:szCs w:val="28"/>
        </w:rPr>
        <w:t>………………</w:t>
      </w:r>
    </w:p>
    <w:p w14:paraId="44F991D7" w14:textId="1D59174E" w:rsidR="00587989" w:rsidRPr="00C055E0" w:rsidRDefault="00000000">
      <w:pPr>
        <w:rPr>
          <w:sz w:val="28"/>
          <w:szCs w:val="28"/>
        </w:rPr>
      </w:pPr>
      <w:r w:rsidRPr="00C055E0">
        <w:rPr>
          <w:sz w:val="28"/>
          <w:szCs w:val="28"/>
        </w:rPr>
        <w:t>8. Non-Functional Requirements</w:t>
      </w:r>
      <w:r w:rsidR="00FE225B" w:rsidRPr="00C055E0">
        <w:rPr>
          <w:sz w:val="28"/>
          <w:szCs w:val="28"/>
        </w:rPr>
        <w:t>……….</w:t>
      </w:r>
    </w:p>
    <w:p w14:paraId="355CBB80" w14:textId="7DDFDAD5" w:rsidR="00587989" w:rsidRPr="00C055E0" w:rsidRDefault="00000000">
      <w:pPr>
        <w:rPr>
          <w:sz w:val="28"/>
          <w:szCs w:val="28"/>
        </w:rPr>
      </w:pPr>
      <w:r w:rsidRPr="00C055E0">
        <w:rPr>
          <w:sz w:val="28"/>
          <w:szCs w:val="28"/>
        </w:rPr>
        <w:t>9. System Design</w:t>
      </w:r>
      <w:r w:rsidR="00FE225B" w:rsidRPr="00C055E0">
        <w:rPr>
          <w:sz w:val="28"/>
          <w:szCs w:val="28"/>
        </w:rPr>
        <w:t>………………………………</w:t>
      </w:r>
    </w:p>
    <w:p w14:paraId="4191E189" w14:textId="0FDB12DF" w:rsidR="00587989" w:rsidRPr="00C055E0" w:rsidRDefault="00000000">
      <w:pPr>
        <w:rPr>
          <w:sz w:val="28"/>
          <w:szCs w:val="28"/>
        </w:rPr>
      </w:pPr>
      <w:r w:rsidRPr="00C055E0">
        <w:rPr>
          <w:sz w:val="28"/>
          <w:szCs w:val="28"/>
        </w:rPr>
        <w:t>10. Detailed Data Flow</w:t>
      </w:r>
      <w:r w:rsidR="00FE225B" w:rsidRPr="00C055E0">
        <w:rPr>
          <w:sz w:val="28"/>
          <w:szCs w:val="28"/>
        </w:rPr>
        <w:t>………………………</w:t>
      </w:r>
    </w:p>
    <w:p w14:paraId="14861BEA" w14:textId="40774D18" w:rsidR="00587989" w:rsidRPr="00C055E0" w:rsidRDefault="00000000">
      <w:pPr>
        <w:rPr>
          <w:sz w:val="28"/>
          <w:szCs w:val="28"/>
        </w:rPr>
      </w:pPr>
      <w:r w:rsidRPr="00C055E0">
        <w:rPr>
          <w:sz w:val="28"/>
          <w:szCs w:val="28"/>
        </w:rPr>
        <w:t>11. Use Case Explanation</w:t>
      </w:r>
      <w:r w:rsidR="00FE225B" w:rsidRPr="00C055E0">
        <w:rPr>
          <w:sz w:val="28"/>
          <w:szCs w:val="28"/>
        </w:rPr>
        <w:t>……………………</w:t>
      </w:r>
    </w:p>
    <w:p w14:paraId="77E99CFF" w14:textId="5ABF6A83" w:rsidR="00587989" w:rsidRPr="00C055E0" w:rsidRDefault="00000000">
      <w:pPr>
        <w:rPr>
          <w:sz w:val="28"/>
          <w:szCs w:val="28"/>
        </w:rPr>
      </w:pPr>
      <w:r w:rsidRPr="00C055E0">
        <w:rPr>
          <w:sz w:val="28"/>
          <w:szCs w:val="28"/>
        </w:rPr>
        <w:t>12. Team Contribution</w:t>
      </w:r>
      <w:r w:rsidR="00FE225B" w:rsidRPr="00C055E0">
        <w:rPr>
          <w:sz w:val="28"/>
          <w:szCs w:val="28"/>
        </w:rPr>
        <w:t>………………………</w:t>
      </w:r>
    </w:p>
    <w:p w14:paraId="5838DD4B" w14:textId="74194431" w:rsidR="00587989" w:rsidRPr="00C055E0" w:rsidRDefault="00000000">
      <w:pPr>
        <w:rPr>
          <w:sz w:val="28"/>
          <w:szCs w:val="28"/>
        </w:rPr>
      </w:pPr>
      <w:r w:rsidRPr="00C055E0">
        <w:rPr>
          <w:sz w:val="28"/>
          <w:szCs w:val="28"/>
        </w:rPr>
        <w:t>13. Tools and Technologies</w:t>
      </w:r>
      <w:r w:rsidR="00FE225B" w:rsidRPr="00C055E0">
        <w:rPr>
          <w:sz w:val="28"/>
          <w:szCs w:val="28"/>
        </w:rPr>
        <w:t>……………….</w:t>
      </w:r>
    </w:p>
    <w:p w14:paraId="188E6D6D" w14:textId="054CE178" w:rsidR="00587989" w:rsidRPr="00C055E0" w:rsidRDefault="00000000">
      <w:pPr>
        <w:rPr>
          <w:sz w:val="28"/>
          <w:szCs w:val="28"/>
        </w:rPr>
      </w:pPr>
      <w:r w:rsidRPr="00C055E0">
        <w:rPr>
          <w:sz w:val="28"/>
          <w:szCs w:val="28"/>
        </w:rPr>
        <w:t>14. Testing and Validation</w:t>
      </w:r>
      <w:r w:rsidR="00FE225B" w:rsidRPr="00C055E0">
        <w:rPr>
          <w:sz w:val="28"/>
          <w:szCs w:val="28"/>
        </w:rPr>
        <w:t>…………………</w:t>
      </w:r>
    </w:p>
    <w:p w14:paraId="2B08A6A5" w14:textId="2E5B8C31" w:rsidR="00587989" w:rsidRPr="00C055E0" w:rsidRDefault="00000000">
      <w:pPr>
        <w:rPr>
          <w:sz w:val="28"/>
          <w:szCs w:val="28"/>
        </w:rPr>
      </w:pPr>
      <w:r w:rsidRPr="00C055E0">
        <w:rPr>
          <w:sz w:val="28"/>
          <w:szCs w:val="28"/>
        </w:rPr>
        <w:t>15. Future Enhancements</w:t>
      </w:r>
      <w:r w:rsidR="00FE225B" w:rsidRPr="00C055E0">
        <w:rPr>
          <w:sz w:val="28"/>
          <w:szCs w:val="28"/>
        </w:rPr>
        <w:t>………………….</w:t>
      </w:r>
    </w:p>
    <w:p w14:paraId="05EDDCB0" w14:textId="3A7EB4DB" w:rsidR="00587989" w:rsidRPr="00C055E0" w:rsidRDefault="00000000">
      <w:pPr>
        <w:rPr>
          <w:sz w:val="28"/>
          <w:szCs w:val="28"/>
        </w:rPr>
      </w:pPr>
      <w:r w:rsidRPr="00C055E0">
        <w:rPr>
          <w:sz w:val="28"/>
          <w:szCs w:val="28"/>
        </w:rPr>
        <w:t>16. Conclusion</w:t>
      </w:r>
      <w:r w:rsidR="00FE225B" w:rsidRPr="00C055E0">
        <w:rPr>
          <w:sz w:val="28"/>
          <w:szCs w:val="28"/>
        </w:rPr>
        <w:t>…………………………………...</w:t>
      </w:r>
    </w:p>
    <w:p w14:paraId="11381020" w14:textId="77777777" w:rsidR="00587989" w:rsidRDefault="00000000">
      <w:r>
        <w:br w:type="page"/>
      </w:r>
    </w:p>
    <w:p w14:paraId="2ECF5A57" w14:textId="77777777" w:rsidR="00587989" w:rsidRDefault="00000000">
      <w:pPr>
        <w:pStyle w:val="Heading1"/>
      </w:pPr>
      <w:r>
        <w:lastRenderedPageBreak/>
        <w:t>1. Introduction</w:t>
      </w:r>
    </w:p>
    <w:p w14:paraId="63C996B7" w14:textId="77777777" w:rsidR="00587989" w:rsidRPr="00C055E0" w:rsidRDefault="00000000">
      <w:pPr>
        <w:rPr>
          <w:sz w:val="24"/>
          <w:szCs w:val="24"/>
        </w:rPr>
      </w:pPr>
      <w:r w:rsidRPr="00C055E0">
        <w:rPr>
          <w:sz w:val="24"/>
          <w:szCs w:val="24"/>
        </w:rPr>
        <w:t>The Bus Reservation System is a desktop-based application developed using Java Swing. In an era where digital efficiency is paramount, manual seat management systems are prone to errors and slow processing. This system aims to streamline the bus booking process by providing a graphical interface for real-time seat status monitoring, booking, and cancellation.</w:t>
      </w:r>
    </w:p>
    <w:p w14:paraId="47A7E5E3" w14:textId="77777777" w:rsidR="00587989" w:rsidRDefault="00000000">
      <w:pPr>
        <w:pStyle w:val="Heading1"/>
      </w:pPr>
      <w:r>
        <w:t>2. Problem Statement</w:t>
      </w:r>
    </w:p>
    <w:p w14:paraId="25019330" w14:textId="64F32B14" w:rsidR="00214890" w:rsidRPr="00C055E0" w:rsidRDefault="00214890" w:rsidP="00214890">
      <w:pPr>
        <w:rPr>
          <w:sz w:val="24"/>
          <w:szCs w:val="24"/>
        </w:rPr>
      </w:pPr>
      <w:r w:rsidRPr="00C055E0">
        <w:rPr>
          <w:sz w:val="24"/>
          <w:szCs w:val="24"/>
        </w:rPr>
        <w:t>Manual bus reservation systems are inherently inefficient and prone to human error. Typical issues include:</w:t>
      </w:r>
    </w:p>
    <w:p w14:paraId="487852F5" w14:textId="77777777" w:rsidR="00214890" w:rsidRPr="00C055E0" w:rsidRDefault="00214890" w:rsidP="00214890">
      <w:pPr>
        <w:numPr>
          <w:ilvl w:val="0"/>
          <w:numId w:val="10"/>
        </w:numPr>
        <w:rPr>
          <w:sz w:val="24"/>
          <w:szCs w:val="24"/>
        </w:rPr>
      </w:pPr>
      <w:r w:rsidRPr="00C055E0">
        <w:rPr>
          <w:b/>
          <w:bCs/>
          <w:sz w:val="24"/>
          <w:szCs w:val="24"/>
        </w:rPr>
        <w:t>Double Booking:</w:t>
      </w:r>
      <w:r w:rsidRPr="00C055E0">
        <w:rPr>
          <w:sz w:val="24"/>
          <w:szCs w:val="24"/>
        </w:rPr>
        <w:t> A single seat being assigned to two different passengers simultaneously due to poor tracking.</w:t>
      </w:r>
    </w:p>
    <w:p w14:paraId="4B135586" w14:textId="77777777" w:rsidR="00214890" w:rsidRPr="00C055E0" w:rsidRDefault="00214890" w:rsidP="00214890">
      <w:pPr>
        <w:numPr>
          <w:ilvl w:val="0"/>
          <w:numId w:val="10"/>
        </w:numPr>
        <w:rPr>
          <w:sz w:val="24"/>
          <w:szCs w:val="24"/>
        </w:rPr>
      </w:pPr>
      <w:r w:rsidRPr="00C055E0">
        <w:rPr>
          <w:b/>
          <w:bCs/>
          <w:sz w:val="24"/>
          <w:szCs w:val="24"/>
        </w:rPr>
        <w:t>Data Integrity Failures:</w:t>
      </w:r>
      <w:r w:rsidRPr="00C055E0">
        <w:rPr>
          <w:sz w:val="24"/>
          <w:szCs w:val="24"/>
        </w:rPr>
        <w:t> Manual record-keeping leads to lost information, difficulty in auditing, and slow retrieval times.</w:t>
      </w:r>
    </w:p>
    <w:p w14:paraId="3FC4CB53" w14:textId="77777777" w:rsidR="00214890" w:rsidRPr="00C055E0" w:rsidRDefault="00214890" w:rsidP="00214890">
      <w:pPr>
        <w:numPr>
          <w:ilvl w:val="0"/>
          <w:numId w:val="10"/>
        </w:numPr>
        <w:rPr>
          <w:sz w:val="24"/>
          <w:szCs w:val="24"/>
        </w:rPr>
      </w:pPr>
      <w:r w:rsidRPr="00C055E0">
        <w:rPr>
          <w:b/>
          <w:bCs/>
          <w:sz w:val="24"/>
          <w:szCs w:val="24"/>
        </w:rPr>
        <w:t>Lack of Real-time Visibility:</w:t>
      </w:r>
      <w:r w:rsidRPr="00C055E0">
        <w:rPr>
          <w:sz w:val="24"/>
          <w:szCs w:val="24"/>
        </w:rPr>
        <w:t> Administrators lack an instantaneous view of seat availability, leading to delays in passenger service.</w:t>
      </w:r>
    </w:p>
    <w:p w14:paraId="7BB8FA3A" w14:textId="77777777" w:rsidR="00214890" w:rsidRPr="00C055E0" w:rsidRDefault="00214890" w:rsidP="00214890">
      <w:pPr>
        <w:numPr>
          <w:ilvl w:val="0"/>
          <w:numId w:val="10"/>
        </w:numPr>
        <w:rPr>
          <w:sz w:val="24"/>
          <w:szCs w:val="24"/>
        </w:rPr>
      </w:pPr>
      <w:r w:rsidRPr="00C055E0">
        <w:rPr>
          <w:b/>
          <w:bCs/>
          <w:sz w:val="24"/>
          <w:szCs w:val="24"/>
        </w:rPr>
        <w:t>Data Security:</w:t>
      </w:r>
      <w:r w:rsidRPr="00C055E0">
        <w:rPr>
          <w:sz w:val="24"/>
          <w:szCs w:val="24"/>
        </w:rPr>
        <w:t> Physical ledgers are susceptible to damage, loss, or unauthorized tampering.</w:t>
      </w:r>
    </w:p>
    <w:p w14:paraId="0264836D" w14:textId="77777777" w:rsidR="00214890" w:rsidRPr="00C055E0" w:rsidRDefault="00214890" w:rsidP="00214890">
      <w:pPr>
        <w:rPr>
          <w:sz w:val="24"/>
          <w:szCs w:val="24"/>
        </w:rPr>
      </w:pPr>
      <w:r w:rsidRPr="00C055E0">
        <w:rPr>
          <w:sz w:val="24"/>
          <w:szCs w:val="24"/>
        </w:rPr>
        <w:t>This project addresses these challenges by implementing a digital seat map with automated data persistence.</w:t>
      </w:r>
    </w:p>
    <w:p w14:paraId="0F2B1587" w14:textId="6512A5EA" w:rsidR="00587989" w:rsidRDefault="00587989"/>
    <w:p w14:paraId="02E58A47" w14:textId="77777777" w:rsidR="00587989" w:rsidRDefault="00000000">
      <w:pPr>
        <w:pStyle w:val="Heading1"/>
      </w:pPr>
      <w:r>
        <w:t>3. Objectives</w:t>
      </w:r>
    </w:p>
    <w:p w14:paraId="2C54EBB6" w14:textId="32299468" w:rsidR="00214890" w:rsidRPr="00C055E0" w:rsidRDefault="00000000" w:rsidP="00214890">
      <w:pPr>
        <w:rPr>
          <w:sz w:val="24"/>
          <w:szCs w:val="24"/>
        </w:rPr>
      </w:pPr>
      <w:r w:rsidRPr="00C055E0">
        <w:rPr>
          <w:sz w:val="24"/>
          <w:szCs w:val="24"/>
        </w:rPr>
        <w:t>The primary objectives of this project are:</w:t>
      </w:r>
    </w:p>
    <w:p w14:paraId="14FA7491" w14:textId="77777777" w:rsidR="00214890" w:rsidRPr="00C055E0" w:rsidRDefault="00214890" w:rsidP="00214890">
      <w:pPr>
        <w:numPr>
          <w:ilvl w:val="0"/>
          <w:numId w:val="11"/>
        </w:numPr>
        <w:rPr>
          <w:sz w:val="24"/>
          <w:szCs w:val="24"/>
        </w:rPr>
      </w:pPr>
      <w:r w:rsidRPr="00C055E0">
        <w:rPr>
          <w:b/>
          <w:bCs/>
          <w:sz w:val="24"/>
          <w:szCs w:val="24"/>
        </w:rPr>
        <w:t>Efficiency:</w:t>
      </w:r>
      <w:r w:rsidRPr="00C055E0">
        <w:rPr>
          <w:sz w:val="24"/>
          <w:szCs w:val="24"/>
        </w:rPr>
        <w:t> Automate the booking and cancellation process to reduce wait times.</w:t>
      </w:r>
    </w:p>
    <w:p w14:paraId="67568E1A" w14:textId="77777777" w:rsidR="00214890" w:rsidRPr="00C055E0" w:rsidRDefault="00214890" w:rsidP="00214890">
      <w:pPr>
        <w:numPr>
          <w:ilvl w:val="0"/>
          <w:numId w:val="11"/>
        </w:numPr>
        <w:rPr>
          <w:sz w:val="24"/>
          <w:szCs w:val="24"/>
        </w:rPr>
      </w:pPr>
      <w:r w:rsidRPr="00C055E0">
        <w:rPr>
          <w:b/>
          <w:bCs/>
          <w:sz w:val="24"/>
          <w:szCs w:val="24"/>
        </w:rPr>
        <w:t>Centralization:</w:t>
      </w:r>
      <w:r w:rsidRPr="00C055E0">
        <w:rPr>
          <w:sz w:val="24"/>
          <w:szCs w:val="24"/>
        </w:rPr>
        <w:t> Provide a "single source of truth" for seat status and passenger information via seats.txt.</w:t>
      </w:r>
    </w:p>
    <w:p w14:paraId="7E967AD2" w14:textId="77777777" w:rsidR="00214890" w:rsidRPr="00C055E0" w:rsidRDefault="00214890" w:rsidP="00214890">
      <w:pPr>
        <w:numPr>
          <w:ilvl w:val="0"/>
          <w:numId w:val="11"/>
        </w:numPr>
        <w:rPr>
          <w:sz w:val="24"/>
          <w:szCs w:val="24"/>
        </w:rPr>
      </w:pPr>
      <w:r w:rsidRPr="00C055E0">
        <w:rPr>
          <w:b/>
          <w:bCs/>
          <w:sz w:val="24"/>
          <w:szCs w:val="24"/>
        </w:rPr>
        <w:t>Accountability:</w:t>
      </w:r>
      <w:r w:rsidRPr="00C055E0">
        <w:rPr>
          <w:sz w:val="24"/>
          <w:szCs w:val="24"/>
        </w:rPr>
        <w:t> Implement a role-based access control system to ensure administrative actions (like system resets) remain restricted.</w:t>
      </w:r>
    </w:p>
    <w:p w14:paraId="6DF2C266" w14:textId="77777777" w:rsidR="00214890" w:rsidRPr="00C055E0" w:rsidRDefault="00214890" w:rsidP="00214890">
      <w:pPr>
        <w:numPr>
          <w:ilvl w:val="0"/>
          <w:numId w:val="11"/>
        </w:numPr>
        <w:rPr>
          <w:sz w:val="24"/>
          <w:szCs w:val="24"/>
        </w:rPr>
      </w:pPr>
      <w:r w:rsidRPr="00C055E0">
        <w:rPr>
          <w:b/>
          <w:bCs/>
          <w:sz w:val="24"/>
          <w:szCs w:val="24"/>
        </w:rPr>
        <w:t>Usability:</w:t>
      </w:r>
      <w:r w:rsidRPr="00C055E0">
        <w:rPr>
          <w:sz w:val="24"/>
          <w:szCs w:val="24"/>
        </w:rPr>
        <w:t> Design a high-contrast, intuitive GUI that clearly differentiates between occupied and available seats using a visual color-coding scheme.</w:t>
      </w:r>
    </w:p>
    <w:p w14:paraId="3E76DD9F" w14:textId="77777777" w:rsidR="00214890" w:rsidRDefault="00214890"/>
    <w:p w14:paraId="5C8A1A01" w14:textId="77777777" w:rsidR="00587989" w:rsidRDefault="00000000">
      <w:pPr>
        <w:pStyle w:val="Heading1"/>
      </w:pPr>
      <w:r>
        <w:t>4. Scope</w:t>
      </w:r>
    </w:p>
    <w:p w14:paraId="03E22DFA" w14:textId="59333A4F" w:rsidR="007A7283" w:rsidRPr="00C055E0" w:rsidRDefault="007A7283" w:rsidP="007A7283">
      <w:pPr>
        <w:rPr>
          <w:sz w:val="24"/>
          <w:szCs w:val="24"/>
        </w:rPr>
      </w:pPr>
      <w:r w:rsidRPr="00C055E0">
        <w:rPr>
          <w:sz w:val="24"/>
          <w:szCs w:val="24"/>
        </w:rPr>
        <w:t>The scope of this project covers the entire lifecycle of a bus seat—from availability verification to reservation and final cancellation. It supports:</w:t>
      </w:r>
    </w:p>
    <w:p w14:paraId="170A895E" w14:textId="77777777" w:rsidR="007A7283" w:rsidRPr="00C055E0" w:rsidRDefault="007A7283" w:rsidP="007A7283">
      <w:pPr>
        <w:numPr>
          <w:ilvl w:val="0"/>
          <w:numId w:val="12"/>
        </w:numPr>
        <w:rPr>
          <w:sz w:val="24"/>
          <w:szCs w:val="24"/>
        </w:rPr>
      </w:pPr>
      <w:r w:rsidRPr="00C055E0">
        <w:rPr>
          <w:sz w:val="24"/>
          <w:szCs w:val="24"/>
        </w:rPr>
        <w:t>Standard user operations: Booking, cancelling, searching, and status viewing.</w:t>
      </w:r>
    </w:p>
    <w:p w14:paraId="0A44A1CF" w14:textId="77777777" w:rsidR="007A7283" w:rsidRPr="00C055E0" w:rsidRDefault="007A7283" w:rsidP="007A7283">
      <w:pPr>
        <w:numPr>
          <w:ilvl w:val="0"/>
          <w:numId w:val="12"/>
        </w:numPr>
        <w:rPr>
          <w:sz w:val="24"/>
          <w:szCs w:val="24"/>
        </w:rPr>
      </w:pPr>
      <w:r w:rsidRPr="00C055E0">
        <w:rPr>
          <w:sz w:val="24"/>
          <w:szCs w:val="24"/>
        </w:rPr>
        <w:t>Administrative operations: Full system control, data resets, and comprehensive monitoring.</w:t>
      </w:r>
    </w:p>
    <w:p w14:paraId="060040B1" w14:textId="77777777" w:rsidR="007A7283" w:rsidRPr="00C055E0" w:rsidRDefault="007A7283" w:rsidP="007A7283">
      <w:pPr>
        <w:numPr>
          <w:ilvl w:val="0"/>
          <w:numId w:val="12"/>
        </w:numPr>
        <w:rPr>
          <w:sz w:val="24"/>
          <w:szCs w:val="24"/>
        </w:rPr>
      </w:pPr>
      <w:r w:rsidRPr="00C055E0">
        <w:rPr>
          <w:i/>
          <w:iCs/>
          <w:sz w:val="24"/>
          <w:szCs w:val="24"/>
        </w:rPr>
        <w:t>Exclusions:</w:t>
      </w:r>
      <w:r w:rsidRPr="00C055E0">
        <w:rPr>
          <w:sz w:val="24"/>
          <w:szCs w:val="24"/>
        </w:rPr>
        <w:t> Payments, external database connectivity, network-based multi-user synchronization, and ticket printing.</w:t>
      </w:r>
    </w:p>
    <w:p w14:paraId="391491BF" w14:textId="52BE8C82" w:rsidR="00587989" w:rsidRDefault="00587989"/>
    <w:p w14:paraId="6528301D" w14:textId="77777777" w:rsidR="00587989" w:rsidRDefault="00000000">
      <w:pPr>
        <w:pStyle w:val="Heading1"/>
      </w:pPr>
      <w:r>
        <w:t>5. System Overview</w:t>
      </w:r>
    </w:p>
    <w:p w14:paraId="5034E9D8" w14:textId="30E9FF98" w:rsidR="00D53470" w:rsidRPr="00C055E0" w:rsidRDefault="00000000" w:rsidP="00D53470">
      <w:pPr>
        <w:rPr>
          <w:sz w:val="24"/>
          <w:szCs w:val="24"/>
        </w:rPr>
      </w:pPr>
      <w:r w:rsidRPr="00C055E0">
        <w:rPr>
          <w:sz w:val="24"/>
          <w:szCs w:val="24"/>
        </w:rPr>
        <w:t xml:space="preserve">The </w:t>
      </w:r>
      <w:r w:rsidR="00D53470" w:rsidRPr="00C055E0">
        <w:rPr>
          <w:sz w:val="24"/>
          <w:szCs w:val="24"/>
        </w:rPr>
        <w:t>system architecture revolves around a </w:t>
      </w:r>
      <w:r w:rsidR="00D53470" w:rsidRPr="00C055E0">
        <w:rPr>
          <w:b/>
          <w:bCs/>
          <w:sz w:val="24"/>
          <w:szCs w:val="24"/>
        </w:rPr>
        <w:t>5x8 grid matrix</w:t>
      </w:r>
      <w:r w:rsidR="00D53470" w:rsidRPr="00C055E0">
        <w:rPr>
          <w:sz w:val="24"/>
          <w:szCs w:val="24"/>
        </w:rPr>
        <w:t>, simulating a bus cabin layout.</w:t>
      </w:r>
    </w:p>
    <w:p w14:paraId="18FBD8AA" w14:textId="77777777" w:rsidR="00D53470" w:rsidRPr="00C055E0" w:rsidRDefault="00D53470" w:rsidP="00D53470">
      <w:pPr>
        <w:numPr>
          <w:ilvl w:val="0"/>
          <w:numId w:val="13"/>
        </w:numPr>
        <w:rPr>
          <w:sz w:val="24"/>
          <w:szCs w:val="24"/>
        </w:rPr>
      </w:pPr>
      <w:r w:rsidRPr="00C055E0">
        <w:rPr>
          <w:b/>
          <w:bCs/>
          <w:sz w:val="24"/>
          <w:szCs w:val="24"/>
        </w:rPr>
        <w:t>Storage Mechanism:</w:t>
      </w:r>
      <w:r w:rsidRPr="00C055E0">
        <w:rPr>
          <w:sz w:val="24"/>
          <w:szCs w:val="24"/>
        </w:rPr>
        <w:t> Uses a flat-file storage system (seats.txt) where each line represents a seat status and passenger name.</w:t>
      </w:r>
    </w:p>
    <w:p w14:paraId="10B3B964" w14:textId="77777777" w:rsidR="00D53470" w:rsidRPr="00C055E0" w:rsidRDefault="00D53470" w:rsidP="00D53470">
      <w:pPr>
        <w:numPr>
          <w:ilvl w:val="0"/>
          <w:numId w:val="13"/>
        </w:numPr>
        <w:rPr>
          <w:sz w:val="24"/>
          <w:szCs w:val="24"/>
        </w:rPr>
      </w:pPr>
      <w:r w:rsidRPr="00C055E0">
        <w:rPr>
          <w:b/>
          <w:bCs/>
          <w:sz w:val="24"/>
          <w:szCs w:val="24"/>
        </w:rPr>
        <w:t>State Management:</w:t>
      </w:r>
      <w:r w:rsidRPr="00C055E0">
        <w:rPr>
          <w:sz w:val="24"/>
          <w:szCs w:val="24"/>
        </w:rPr>
        <w:t> The application holds the current state in memory using two parallel arrays:</w:t>
      </w:r>
    </w:p>
    <w:p w14:paraId="59DBFDAE" w14:textId="77777777" w:rsidR="00D53470" w:rsidRPr="00C055E0" w:rsidRDefault="00D53470" w:rsidP="00D53470">
      <w:pPr>
        <w:numPr>
          <w:ilvl w:val="1"/>
          <w:numId w:val="13"/>
        </w:numPr>
        <w:rPr>
          <w:sz w:val="24"/>
          <w:szCs w:val="24"/>
        </w:rPr>
      </w:pPr>
      <w:r w:rsidRPr="00C055E0">
        <w:rPr>
          <w:sz w:val="24"/>
          <w:szCs w:val="24"/>
        </w:rPr>
        <w:t>int seatStatus[40] (0: Available, 1: Booked)</w:t>
      </w:r>
    </w:p>
    <w:p w14:paraId="679FD992" w14:textId="77777777" w:rsidR="00D53470" w:rsidRPr="00C055E0" w:rsidRDefault="00D53470" w:rsidP="00D53470">
      <w:pPr>
        <w:numPr>
          <w:ilvl w:val="1"/>
          <w:numId w:val="13"/>
        </w:numPr>
        <w:rPr>
          <w:sz w:val="24"/>
          <w:szCs w:val="24"/>
        </w:rPr>
      </w:pPr>
      <w:r w:rsidRPr="00C055E0">
        <w:rPr>
          <w:sz w:val="24"/>
          <w:szCs w:val="24"/>
        </w:rPr>
        <w:t>String passengerNames[40] (The occupant name)</w:t>
      </w:r>
    </w:p>
    <w:p w14:paraId="7A6A9C50" w14:textId="77777777" w:rsidR="00D53470" w:rsidRPr="00C055E0" w:rsidRDefault="00D53470" w:rsidP="00D53470">
      <w:pPr>
        <w:numPr>
          <w:ilvl w:val="0"/>
          <w:numId w:val="13"/>
        </w:numPr>
        <w:rPr>
          <w:sz w:val="24"/>
          <w:szCs w:val="24"/>
        </w:rPr>
      </w:pPr>
      <w:r w:rsidRPr="00C055E0">
        <w:rPr>
          <w:b/>
          <w:bCs/>
          <w:sz w:val="24"/>
          <w:szCs w:val="24"/>
        </w:rPr>
        <w:t>Persistence:</w:t>
      </w:r>
      <w:r w:rsidRPr="00C055E0">
        <w:rPr>
          <w:sz w:val="24"/>
          <w:szCs w:val="24"/>
        </w:rPr>
        <w:t> The system performs a read operation from seats.txt at instantiation and triggers a write operation upon every successful booking or cancellation event.</w:t>
      </w:r>
    </w:p>
    <w:p w14:paraId="51CABFAC" w14:textId="66FBA6F1" w:rsidR="00587989" w:rsidRDefault="00587989"/>
    <w:p w14:paraId="52FAB679" w14:textId="77777777" w:rsidR="0022305D" w:rsidRDefault="0022305D"/>
    <w:p w14:paraId="1889516A" w14:textId="77777777" w:rsidR="0022305D" w:rsidRDefault="0022305D"/>
    <w:p w14:paraId="2169D55F" w14:textId="77777777" w:rsidR="0089126F" w:rsidRDefault="0089126F"/>
    <w:p w14:paraId="7B3D1738" w14:textId="1EAC5F05" w:rsidR="0089126F" w:rsidRPr="0089126F" w:rsidRDefault="00000000" w:rsidP="0089126F">
      <w:pPr>
        <w:pStyle w:val="Heading1"/>
        <w:rPr>
          <w:sz w:val="32"/>
          <w:szCs w:val="32"/>
        </w:rPr>
      </w:pPr>
      <w:r>
        <w:lastRenderedPageBreak/>
        <w:t xml:space="preserve">6. </w:t>
      </w:r>
      <w:r w:rsidR="0089126F" w:rsidRPr="0089126F">
        <w:t>System Features</w:t>
      </w:r>
    </w:p>
    <w:p w14:paraId="5E467AAA" w14:textId="28FBF099" w:rsidR="0089126F" w:rsidRPr="0089126F" w:rsidRDefault="0089126F" w:rsidP="0089126F">
      <w:pPr>
        <w:rPr>
          <w:b/>
          <w:bCs/>
          <w:sz w:val="24"/>
          <w:szCs w:val="24"/>
        </w:rPr>
      </w:pPr>
      <w:r>
        <w:rPr>
          <w:b/>
          <w:bCs/>
          <w:sz w:val="24"/>
          <w:szCs w:val="24"/>
        </w:rPr>
        <w:t>6</w:t>
      </w:r>
      <w:r w:rsidRPr="0089126F">
        <w:rPr>
          <w:b/>
          <w:bCs/>
          <w:sz w:val="24"/>
          <w:szCs w:val="24"/>
        </w:rPr>
        <w:t>.1 Seat Display System</w:t>
      </w:r>
    </w:p>
    <w:p w14:paraId="50DCB7E1" w14:textId="77777777" w:rsidR="0089126F" w:rsidRPr="0089126F" w:rsidRDefault="0089126F" w:rsidP="0089126F">
      <w:pPr>
        <w:rPr>
          <w:sz w:val="24"/>
          <w:szCs w:val="24"/>
        </w:rPr>
      </w:pPr>
      <w:r w:rsidRPr="0089126F">
        <w:rPr>
          <w:sz w:val="24"/>
          <w:szCs w:val="24"/>
        </w:rPr>
        <w:t xml:space="preserve">The system displays 40 seats arranged in a </w:t>
      </w:r>
      <w:r w:rsidRPr="0089126F">
        <w:rPr>
          <w:b/>
          <w:bCs/>
          <w:sz w:val="24"/>
          <w:szCs w:val="24"/>
        </w:rPr>
        <w:t>5 × 8 grid layout</w:t>
      </w:r>
      <w:r w:rsidRPr="0089126F">
        <w:rPr>
          <w:sz w:val="24"/>
          <w:szCs w:val="24"/>
        </w:rPr>
        <w:t>. Each seat is represented as a button labeled S1 to S40.</w:t>
      </w:r>
    </w:p>
    <w:p w14:paraId="3E8710B3" w14:textId="77777777" w:rsidR="0089126F" w:rsidRPr="0089126F" w:rsidRDefault="0089126F" w:rsidP="0089126F">
      <w:pPr>
        <w:numPr>
          <w:ilvl w:val="0"/>
          <w:numId w:val="24"/>
        </w:numPr>
        <w:rPr>
          <w:sz w:val="24"/>
          <w:szCs w:val="24"/>
        </w:rPr>
      </w:pPr>
      <w:r w:rsidRPr="0089126F">
        <w:rPr>
          <w:sz w:val="24"/>
          <w:szCs w:val="24"/>
        </w:rPr>
        <w:t xml:space="preserve">Green color → Available seat </w:t>
      </w:r>
    </w:p>
    <w:p w14:paraId="5E987453" w14:textId="77777777" w:rsidR="0089126F" w:rsidRPr="0089126F" w:rsidRDefault="0089126F" w:rsidP="0089126F">
      <w:pPr>
        <w:numPr>
          <w:ilvl w:val="0"/>
          <w:numId w:val="24"/>
        </w:numPr>
        <w:rPr>
          <w:sz w:val="24"/>
          <w:szCs w:val="24"/>
        </w:rPr>
      </w:pPr>
      <w:r w:rsidRPr="0089126F">
        <w:rPr>
          <w:sz w:val="24"/>
          <w:szCs w:val="24"/>
        </w:rPr>
        <w:t xml:space="preserve">Red color → Booked seat </w:t>
      </w:r>
    </w:p>
    <w:p w14:paraId="140555A5" w14:textId="018F3F7A" w:rsidR="0089126F" w:rsidRDefault="0089126F" w:rsidP="0089126F">
      <w:pPr>
        <w:rPr>
          <w:sz w:val="24"/>
          <w:szCs w:val="24"/>
        </w:rPr>
      </w:pPr>
      <w:r w:rsidRPr="0089126F">
        <w:rPr>
          <w:sz w:val="24"/>
          <w:szCs w:val="24"/>
        </w:rPr>
        <w:t>This visual representation helps users quickly identify seat availability.</w:t>
      </w:r>
    </w:p>
    <w:p w14:paraId="07F548F4" w14:textId="77777777" w:rsidR="0089126F" w:rsidRPr="0089126F" w:rsidRDefault="0089126F" w:rsidP="0089126F">
      <w:pPr>
        <w:rPr>
          <w:sz w:val="24"/>
          <w:szCs w:val="24"/>
        </w:rPr>
      </w:pPr>
    </w:p>
    <w:p w14:paraId="2BB364D3" w14:textId="3887A45F" w:rsidR="0089126F" w:rsidRPr="0089126F" w:rsidRDefault="0089126F" w:rsidP="0089126F">
      <w:pPr>
        <w:rPr>
          <w:b/>
          <w:bCs/>
          <w:sz w:val="24"/>
          <w:szCs w:val="24"/>
        </w:rPr>
      </w:pPr>
      <w:r>
        <w:rPr>
          <w:b/>
          <w:bCs/>
          <w:sz w:val="24"/>
          <w:szCs w:val="24"/>
        </w:rPr>
        <w:t>6</w:t>
      </w:r>
      <w:r w:rsidRPr="0089126F">
        <w:rPr>
          <w:b/>
          <w:bCs/>
          <w:sz w:val="24"/>
          <w:szCs w:val="24"/>
        </w:rPr>
        <w:t>.2 Seat Booking Feature</w:t>
      </w:r>
    </w:p>
    <w:p w14:paraId="1C2FA9E1" w14:textId="77777777" w:rsidR="0089126F" w:rsidRPr="0089126F" w:rsidRDefault="0089126F" w:rsidP="0089126F">
      <w:pPr>
        <w:rPr>
          <w:sz w:val="24"/>
          <w:szCs w:val="24"/>
        </w:rPr>
      </w:pPr>
      <w:r w:rsidRPr="0089126F">
        <w:rPr>
          <w:sz w:val="24"/>
          <w:szCs w:val="24"/>
        </w:rPr>
        <w:t>Users can book a seat by clicking on an available seat button.</w:t>
      </w:r>
    </w:p>
    <w:p w14:paraId="6B94CB31" w14:textId="77777777" w:rsidR="0089126F" w:rsidRPr="0089126F" w:rsidRDefault="0089126F" w:rsidP="0089126F">
      <w:pPr>
        <w:numPr>
          <w:ilvl w:val="0"/>
          <w:numId w:val="25"/>
        </w:numPr>
        <w:rPr>
          <w:sz w:val="24"/>
          <w:szCs w:val="24"/>
        </w:rPr>
      </w:pPr>
      <w:r w:rsidRPr="0089126F">
        <w:rPr>
          <w:sz w:val="24"/>
          <w:szCs w:val="24"/>
        </w:rPr>
        <w:t xml:space="preserve">A dialog box appears asking for the passenger name </w:t>
      </w:r>
    </w:p>
    <w:p w14:paraId="46440851" w14:textId="77777777" w:rsidR="0089126F" w:rsidRPr="0089126F" w:rsidRDefault="0089126F" w:rsidP="0089126F">
      <w:pPr>
        <w:numPr>
          <w:ilvl w:val="0"/>
          <w:numId w:val="25"/>
        </w:numPr>
        <w:rPr>
          <w:sz w:val="24"/>
          <w:szCs w:val="24"/>
        </w:rPr>
      </w:pPr>
      <w:r w:rsidRPr="0089126F">
        <w:rPr>
          <w:sz w:val="24"/>
          <w:szCs w:val="24"/>
        </w:rPr>
        <w:t xml:space="preserve">The system validates input </w:t>
      </w:r>
    </w:p>
    <w:p w14:paraId="3AFFEC75" w14:textId="77777777" w:rsidR="0089126F" w:rsidRPr="0089126F" w:rsidRDefault="0089126F" w:rsidP="0089126F">
      <w:pPr>
        <w:numPr>
          <w:ilvl w:val="0"/>
          <w:numId w:val="25"/>
        </w:numPr>
        <w:rPr>
          <w:sz w:val="24"/>
          <w:szCs w:val="24"/>
        </w:rPr>
      </w:pPr>
      <w:r w:rsidRPr="0089126F">
        <w:rPr>
          <w:sz w:val="24"/>
          <w:szCs w:val="24"/>
        </w:rPr>
        <w:t xml:space="preserve">Seat status changes to booked </w:t>
      </w:r>
    </w:p>
    <w:p w14:paraId="071F26F7" w14:textId="77777777" w:rsidR="0089126F" w:rsidRPr="0089126F" w:rsidRDefault="0089126F" w:rsidP="0089126F">
      <w:pPr>
        <w:numPr>
          <w:ilvl w:val="0"/>
          <w:numId w:val="25"/>
        </w:numPr>
        <w:rPr>
          <w:sz w:val="24"/>
          <w:szCs w:val="24"/>
        </w:rPr>
      </w:pPr>
      <w:r w:rsidRPr="0089126F">
        <w:rPr>
          <w:sz w:val="24"/>
          <w:szCs w:val="24"/>
        </w:rPr>
        <w:t xml:space="preserve">Data is saved to file </w:t>
      </w:r>
    </w:p>
    <w:p w14:paraId="512678C4" w14:textId="67FC7302" w:rsidR="0089126F" w:rsidRPr="0089126F" w:rsidRDefault="0089126F" w:rsidP="0089126F">
      <w:pPr>
        <w:ind w:left="720"/>
        <w:rPr>
          <w:sz w:val="24"/>
          <w:szCs w:val="24"/>
        </w:rPr>
      </w:pPr>
    </w:p>
    <w:p w14:paraId="4BF3E965" w14:textId="59760B23" w:rsidR="0089126F" w:rsidRPr="0089126F" w:rsidRDefault="0089126F" w:rsidP="0089126F">
      <w:pPr>
        <w:rPr>
          <w:b/>
          <w:bCs/>
          <w:sz w:val="24"/>
          <w:szCs w:val="24"/>
        </w:rPr>
      </w:pPr>
      <w:r>
        <w:rPr>
          <w:b/>
          <w:bCs/>
          <w:sz w:val="24"/>
          <w:szCs w:val="24"/>
        </w:rPr>
        <w:t>6</w:t>
      </w:r>
      <w:r w:rsidRPr="0089126F">
        <w:rPr>
          <w:b/>
          <w:bCs/>
          <w:sz w:val="24"/>
          <w:szCs w:val="24"/>
        </w:rPr>
        <w:t>.3 Seat Cancellation Feature</w:t>
      </w:r>
    </w:p>
    <w:p w14:paraId="674D9AA3" w14:textId="77777777" w:rsidR="0089126F" w:rsidRPr="0089126F" w:rsidRDefault="0089126F" w:rsidP="0089126F">
      <w:pPr>
        <w:rPr>
          <w:sz w:val="24"/>
          <w:szCs w:val="24"/>
        </w:rPr>
      </w:pPr>
      <w:r w:rsidRPr="0089126F">
        <w:rPr>
          <w:sz w:val="24"/>
          <w:szCs w:val="24"/>
        </w:rPr>
        <w:t>Users can cancel a booked seat by clicking on it.</w:t>
      </w:r>
    </w:p>
    <w:p w14:paraId="27323BFA" w14:textId="77777777" w:rsidR="0089126F" w:rsidRPr="0089126F" w:rsidRDefault="0089126F" w:rsidP="0089126F">
      <w:pPr>
        <w:numPr>
          <w:ilvl w:val="0"/>
          <w:numId w:val="26"/>
        </w:numPr>
        <w:rPr>
          <w:sz w:val="24"/>
          <w:szCs w:val="24"/>
        </w:rPr>
      </w:pPr>
      <w:r w:rsidRPr="0089126F">
        <w:rPr>
          <w:sz w:val="24"/>
          <w:szCs w:val="24"/>
        </w:rPr>
        <w:t xml:space="preserve">System displays booking details </w:t>
      </w:r>
    </w:p>
    <w:p w14:paraId="4D33BAB7" w14:textId="77777777" w:rsidR="0089126F" w:rsidRPr="0089126F" w:rsidRDefault="0089126F" w:rsidP="0089126F">
      <w:pPr>
        <w:numPr>
          <w:ilvl w:val="0"/>
          <w:numId w:val="26"/>
        </w:numPr>
        <w:rPr>
          <w:sz w:val="24"/>
          <w:szCs w:val="24"/>
        </w:rPr>
      </w:pPr>
      <w:r w:rsidRPr="0089126F">
        <w:rPr>
          <w:sz w:val="24"/>
          <w:szCs w:val="24"/>
        </w:rPr>
        <w:t xml:space="preserve">Confirmation is required </w:t>
      </w:r>
    </w:p>
    <w:p w14:paraId="548ED09A" w14:textId="77777777" w:rsidR="0089126F" w:rsidRPr="0089126F" w:rsidRDefault="0089126F" w:rsidP="0089126F">
      <w:pPr>
        <w:numPr>
          <w:ilvl w:val="0"/>
          <w:numId w:val="26"/>
        </w:numPr>
        <w:rPr>
          <w:sz w:val="24"/>
          <w:szCs w:val="24"/>
        </w:rPr>
      </w:pPr>
      <w:r w:rsidRPr="0089126F">
        <w:rPr>
          <w:sz w:val="24"/>
          <w:szCs w:val="24"/>
        </w:rPr>
        <w:t xml:space="preserve">Seat becomes available again </w:t>
      </w:r>
    </w:p>
    <w:p w14:paraId="05E580C9" w14:textId="2096202C" w:rsidR="0089126F" w:rsidRPr="0089126F" w:rsidRDefault="0089126F" w:rsidP="0089126F">
      <w:pPr>
        <w:ind w:left="720"/>
        <w:rPr>
          <w:sz w:val="24"/>
          <w:szCs w:val="24"/>
        </w:rPr>
      </w:pPr>
    </w:p>
    <w:p w14:paraId="508A5485" w14:textId="1DA472CB" w:rsidR="0089126F" w:rsidRPr="0089126F" w:rsidRDefault="0089126F" w:rsidP="0089126F">
      <w:pPr>
        <w:rPr>
          <w:b/>
          <w:bCs/>
          <w:sz w:val="24"/>
          <w:szCs w:val="24"/>
        </w:rPr>
      </w:pPr>
      <w:r>
        <w:rPr>
          <w:b/>
          <w:bCs/>
          <w:sz w:val="24"/>
          <w:szCs w:val="24"/>
        </w:rPr>
        <w:t>6</w:t>
      </w:r>
      <w:r w:rsidRPr="0089126F">
        <w:rPr>
          <w:b/>
          <w:bCs/>
          <w:sz w:val="24"/>
          <w:szCs w:val="24"/>
        </w:rPr>
        <w:t>.4 Seat Search Feature</w:t>
      </w:r>
    </w:p>
    <w:p w14:paraId="65D94051" w14:textId="77777777" w:rsidR="0089126F" w:rsidRPr="0089126F" w:rsidRDefault="0089126F" w:rsidP="0089126F">
      <w:pPr>
        <w:rPr>
          <w:sz w:val="24"/>
          <w:szCs w:val="24"/>
        </w:rPr>
      </w:pPr>
      <w:r w:rsidRPr="0089126F">
        <w:rPr>
          <w:sz w:val="24"/>
          <w:szCs w:val="24"/>
        </w:rPr>
        <w:t>Users can search for a specific seat by entering the seat number.</w:t>
      </w:r>
    </w:p>
    <w:p w14:paraId="5A8540A3" w14:textId="77777777" w:rsidR="0089126F" w:rsidRPr="0089126F" w:rsidRDefault="0089126F" w:rsidP="0089126F">
      <w:pPr>
        <w:numPr>
          <w:ilvl w:val="0"/>
          <w:numId w:val="27"/>
        </w:numPr>
        <w:rPr>
          <w:sz w:val="24"/>
          <w:szCs w:val="24"/>
        </w:rPr>
      </w:pPr>
      <w:r w:rsidRPr="0089126F">
        <w:rPr>
          <w:sz w:val="24"/>
          <w:szCs w:val="24"/>
        </w:rPr>
        <w:t xml:space="preserve">System checks the seat status </w:t>
      </w:r>
    </w:p>
    <w:p w14:paraId="4DF2B545" w14:textId="77777777" w:rsidR="0089126F" w:rsidRDefault="0089126F" w:rsidP="0089126F">
      <w:pPr>
        <w:numPr>
          <w:ilvl w:val="0"/>
          <w:numId w:val="27"/>
        </w:numPr>
        <w:rPr>
          <w:sz w:val="24"/>
          <w:szCs w:val="24"/>
        </w:rPr>
      </w:pPr>
      <w:r w:rsidRPr="0089126F">
        <w:rPr>
          <w:sz w:val="24"/>
          <w:szCs w:val="24"/>
        </w:rPr>
        <w:t xml:space="preserve">Displays whether the seat is available or booked </w:t>
      </w:r>
    </w:p>
    <w:p w14:paraId="761AA70D" w14:textId="549F03EA" w:rsidR="0089126F" w:rsidRPr="0089126F" w:rsidRDefault="0089126F" w:rsidP="0089126F">
      <w:pPr>
        <w:rPr>
          <w:sz w:val="24"/>
          <w:szCs w:val="24"/>
        </w:rPr>
      </w:pPr>
      <w:r>
        <w:rPr>
          <w:b/>
          <w:bCs/>
          <w:sz w:val="24"/>
          <w:szCs w:val="24"/>
        </w:rPr>
        <w:lastRenderedPageBreak/>
        <w:t>6</w:t>
      </w:r>
      <w:r w:rsidRPr="0089126F">
        <w:rPr>
          <w:b/>
          <w:bCs/>
          <w:sz w:val="24"/>
          <w:szCs w:val="24"/>
        </w:rPr>
        <w:t>.5 View All Seats</w:t>
      </w:r>
    </w:p>
    <w:p w14:paraId="77878AD1" w14:textId="77777777" w:rsidR="0089126F" w:rsidRPr="0089126F" w:rsidRDefault="0089126F" w:rsidP="0089126F">
      <w:pPr>
        <w:rPr>
          <w:sz w:val="24"/>
          <w:szCs w:val="24"/>
        </w:rPr>
      </w:pPr>
      <w:r w:rsidRPr="0089126F">
        <w:rPr>
          <w:sz w:val="24"/>
          <w:szCs w:val="24"/>
        </w:rPr>
        <w:t>Displays a complete list of all seats with their status and passenger names.</w:t>
      </w:r>
    </w:p>
    <w:p w14:paraId="25E55FC0" w14:textId="736609F0" w:rsidR="0089126F" w:rsidRPr="0089126F" w:rsidRDefault="0089126F" w:rsidP="0089126F">
      <w:pPr>
        <w:rPr>
          <w:sz w:val="24"/>
          <w:szCs w:val="24"/>
        </w:rPr>
      </w:pPr>
    </w:p>
    <w:p w14:paraId="6B970AE9" w14:textId="0FF71173" w:rsidR="0089126F" w:rsidRPr="0089126F" w:rsidRDefault="00171A2B" w:rsidP="0089126F">
      <w:pPr>
        <w:rPr>
          <w:b/>
          <w:bCs/>
          <w:sz w:val="24"/>
          <w:szCs w:val="24"/>
        </w:rPr>
      </w:pPr>
      <w:r>
        <w:rPr>
          <w:b/>
          <w:bCs/>
          <w:sz w:val="24"/>
          <w:szCs w:val="24"/>
        </w:rPr>
        <w:t>6</w:t>
      </w:r>
      <w:r w:rsidR="0089126F" w:rsidRPr="0089126F">
        <w:rPr>
          <w:b/>
          <w:bCs/>
          <w:sz w:val="24"/>
          <w:szCs w:val="24"/>
        </w:rPr>
        <w:t>.6 Admin Features</w:t>
      </w:r>
    </w:p>
    <w:p w14:paraId="1C8A7566" w14:textId="77777777" w:rsidR="0089126F" w:rsidRPr="0089126F" w:rsidRDefault="0089126F" w:rsidP="0089126F">
      <w:pPr>
        <w:rPr>
          <w:b/>
          <w:bCs/>
          <w:sz w:val="24"/>
          <w:szCs w:val="24"/>
        </w:rPr>
      </w:pPr>
      <w:r w:rsidRPr="0089126F">
        <w:rPr>
          <w:b/>
          <w:bCs/>
          <w:sz w:val="24"/>
          <w:szCs w:val="24"/>
        </w:rPr>
        <w:t>View All Bookings</w:t>
      </w:r>
    </w:p>
    <w:p w14:paraId="06C67B23" w14:textId="77777777" w:rsidR="0089126F" w:rsidRPr="0089126F" w:rsidRDefault="0089126F" w:rsidP="0089126F">
      <w:pPr>
        <w:numPr>
          <w:ilvl w:val="0"/>
          <w:numId w:val="28"/>
        </w:numPr>
        <w:rPr>
          <w:sz w:val="24"/>
          <w:szCs w:val="24"/>
        </w:rPr>
      </w:pPr>
      <w:r w:rsidRPr="0089126F">
        <w:rPr>
          <w:sz w:val="24"/>
          <w:szCs w:val="24"/>
        </w:rPr>
        <w:t xml:space="preserve">Displays only booked seats </w:t>
      </w:r>
    </w:p>
    <w:p w14:paraId="076EA038" w14:textId="77777777" w:rsidR="0089126F" w:rsidRPr="0089126F" w:rsidRDefault="0089126F" w:rsidP="0089126F">
      <w:pPr>
        <w:numPr>
          <w:ilvl w:val="0"/>
          <w:numId w:val="28"/>
        </w:numPr>
        <w:rPr>
          <w:sz w:val="24"/>
          <w:szCs w:val="24"/>
        </w:rPr>
      </w:pPr>
      <w:r w:rsidRPr="0089126F">
        <w:rPr>
          <w:sz w:val="24"/>
          <w:szCs w:val="24"/>
        </w:rPr>
        <w:t xml:space="preserve">Shows seat number and passenger name </w:t>
      </w:r>
    </w:p>
    <w:p w14:paraId="3A054828" w14:textId="77777777" w:rsidR="0089126F" w:rsidRPr="0089126F" w:rsidRDefault="0089126F" w:rsidP="0089126F">
      <w:pPr>
        <w:rPr>
          <w:b/>
          <w:bCs/>
          <w:sz w:val="24"/>
          <w:szCs w:val="24"/>
        </w:rPr>
      </w:pPr>
      <w:r w:rsidRPr="0089126F">
        <w:rPr>
          <w:b/>
          <w:bCs/>
          <w:sz w:val="24"/>
          <w:szCs w:val="24"/>
        </w:rPr>
        <w:t>Reset All Seats</w:t>
      </w:r>
    </w:p>
    <w:p w14:paraId="77ADE8C4" w14:textId="77777777" w:rsidR="0089126F" w:rsidRPr="0089126F" w:rsidRDefault="0089126F" w:rsidP="0089126F">
      <w:pPr>
        <w:numPr>
          <w:ilvl w:val="0"/>
          <w:numId w:val="29"/>
        </w:numPr>
        <w:rPr>
          <w:sz w:val="24"/>
          <w:szCs w:val="24"/>
        </w:rPr>
      </w:pPr>
      <w:r w:rsidRPr="0089126F">
        <w:rPr>
          <w:sz w:val="24"/>
          <w:szCs w:val="24"/>
        </w:rPr>
        <w:t xml:space="preserve">Clears all bookings </w:t>
      </w:r>
    </w:p>
    <w:p w14:paraId="65C796EB" w14:textId="77777777" w:rsidR="0089126F" w:rsidRPr="0089126F" w:rsidRDefault="0089126F" w:rsidP="0089126F">
      <w:pPr>
        <w:numPr>
          <w:ilvl w:val="0"/>
          <w:numId w:val="29"/>
        </w:numPr>
        <w:rPr>
          <w:sz w:val="24"/>
          <w:szCs w:val="24"/>
        </w:rPr>
      </w:pPr>
      <w:r w:rsidRPr="0089126F">
        <w:rPr>
          <w:sz w:val="24"/>
          <w:szCs w:val="24"/>
        </w:rPr>
        <w:t xml:space="preserve">Resets system to initial state </w:t>
      </w:r>
    </w:p>
    <w:p w14:paraId="34F5AEFB" w14:textId="2C98258A" w:rsidR="0089126F" w:rsidRPr="0089126F" w:rsidRDefault="0089126F" w:rsidP="0089126F">
      <w:pPr>
        <w:ind w:left="720"/>
        <w:rPr>
          <w:sz w:val="24"/>
          <w:szCs w:val="24"/>
        </w:rPr>
      </w:pPr>
    </w:p>
    <w:p w14:paraId="5046A574" w14:textId="3DA17A1B" w:rsidR="0089126F" w:rsidRPr="0089126F" w:rsidRDefault="00171A2B" w:rsidP="0089126F">
      <w:pPr>
        <w:rPr>
          <w:b/>
          <w:bCs/>
          <w:sz w:val="24"/>
          <w:szCs w:val="24"/>
        </w:rPr>
      </w:pPr>
      <w:r>
        <w:rPr>
          <w:b/>
          <w:bCs/>
          <w:sz w:val="24"/>
          <w:szCs w:val="24"/>
        </w:rPr>
        <w:t>6</w:t>
      </w:r>
      <w:r w:rsidR="0089126F" w:rsidRPr="0089126F">
        <w:rPr>
          <w:b/>
          <w:bCs/>
          <w:sz w:val="24"/>
          <w:szCs w:val="24"/>
        </w:rPr>
        <w:t>.7 Data Storage</w:t>
      </w:r>
    </w:p>
    <w:p w14:paraId="41463DEA" w14:textId="77777777" w:rsidR="0089126F" w:rsidRPr="0089126F" w:rsidRDefault="0089126F" w:rsidP="0089126F">
      <w:pPr>
        <w:numPr>
          <w:ilvl w:val="0"/>
          <w:numId w:val="30"/>
        </w:numPr>
        <w:rPr>
          <w:sz w:val="24"/>
          <w:szCs w:val="24"/>
        </w:rPr>
      </w:pPr>
      <w:r w:rsidRPr="0089126F">
        <w:rPr>
          <w:sz w:val="24"/>
          <w:szCs w:val="24"/>
        </w:rPr>
        <w:t xml:space="preserve">Data is stored in seats.txt </w:t>
      </w:r>
    </w:p>
    <w:p w14:paraId="3EC20DA1" w14:textId="77777777" w:rsidR="0089126F" w:rsidRPr="0089126F" w:rsidRDefault="0089126F" w:rsidP="0089126F">
      <w:pPr>
        <w:numPr>
          <w:ilvl w:val="0"/>
          <w:numId w:val="30"/>
        </w:numPr>
        <w:rPr>
          <w:sz w:val="24"/>
          <w:szCs w:val="24"/>
        </w:rPr>
      </w:pPr>
      <w:r w:rsidRPr="0089126F">
        <w:rPr>
          <w:sz w:val="24"/>
          <w:szCs w:val="24"/>
        </w:rPr>
        <w:t>Format:</w:t>
      </w:r>
    </w:p>
    <w:p w14:paraId="3591A83D" w14:textId="77777777" w:rsidR="0089126F" w:rsidRPr="0089126F" w:rsidRDefault="0089126F" w:rsidP="0089126F">
      <w:pPr>
        <w:ind w:left="720"/>
        <w:rPr>
          <w:sz w:val="24"/>
          <w:szCs w:val="24"/>
        </w:rPr>
      </w:pPr>
      <w:r w:rsidRPr="0089126F">
        <w:rPr>
          <w:sz w:val="24"/>
          <w:szCs w:val="24"/>
        </w:rPr>
        <w:t>0,Ali</w:t>
      </w:r>
      <w:r w:rsidRPr="0089126F">
        <w:rPr>
          <w:sz w:val="24"/>
          <w:szCs w:val="24"/>
        </w:rPr>
        <w:br/>
        <w:t>1,Ahmed</w:t>
      </w:r>
    </w:p>
    <w:p w14:paraId="2FF00254" w14:textId="77777777" w:rsidR="0089126F" w:rsidRPr="0089126F" w:rsidRDefault="0089126F" w:rsidP="0089126F">
      <w:pPr>
        <w:numPr>
          <w:ilvl w:val="0"/>
          <w:numId w:val="30"/>
        </w:numPr>
        <w:rPr>
          <w:sz w:val="24"/>
          <w:szCs w:val="24"/>
        </w:rPr>
      </w:pPr>
      <w:r w:rsidRPr="0089126F">
        <w:rPr>
          <w:sz w:val="24"/>
          <w:szCs w:val="24"/>
        </w:rPr>
        <w:t>Each line represents a seat</w:t>
      </w:r>
    </w:p>
    <w:p w14:paraId="1CCB9973" w14:textId="77777777" w:rsidR="0089126F" w:rsidRPr="00C055E0" w:rsidRDefault="0089126F" w:rsidP="0089126F">
      <w:pPr>
        <w:ind w:left="720"/>
        <w:rPr>
          <w:sz w:val="24"/>
          <w:szCs w:val="24"/>
        </w:rPr>
      </w:pPr>
    </w:p>
    <w:p w14:paraId="1AFAA580" w14:textId="16DFBC01" w:rsidR="00587989" w:rsidRDefault="00587989" w:rsidP="00A64D6E"/>
    <w:p w14:paraId="5EAF627A" w14:textId="77777777" w:rsidR="0089126F" w:rsidRDefault="0089126F" w:rsidP="00A64D6E"/>
    <w:p w14:paraId="0861E134" w14:textId="77777777" w:rsidR="0089126F" w:rsidRDefault="0089126F" w:rsidP="00A64D6E"/>
    <w:p w14:paraId="34C9C4B7" w14:textId="77777777" w:rsidR="0089126F" w:rsidRDefault="0089126F" w:rsidP="00A64D6E"/>
    <w:p w14:paraId="16F2B0D4" w14:textId="77777777" w:rsidR="0089126F" w:rsidRDefault="0089126F" w:rsidP="00A64D6E"/>
    <w:p w14:paraId="1CABE6C2" w14:textId="77777777" w:rsidR="00587989" w:rsidRDefault="00000000">
      <w:pPr>
        <w:pStyle w:val="Heading1"/>
      </w:pPr>
      <w:r>
        <w:lastRenderedPageBreak/>
        <w:t>7. Functional Requirements</w:t>
      </w:r>
    </w:p>
    <w:p w14:paraId="346AAA15" w14:textId="3D62724F" w:rsidR="00A64D6E" w:rsidRPr="00C055E0" w:rsidRDefault="00A64D6E" w:rsidP="00A64D6E">
      <w:pPr>
        <w:numPr>
          <w:ilvl w:val="0"/>
          <w:numId w:val="15"/>
        </w:numPr>
        <w:rPr>
          <w:sz w:val="24"/>
          <w:szCs w:val="24"/>
        </w:rPr>
      </w:pPr>
      <w:r w:rsidRPr="00C055E0">
        <w:rPr>
          <w:b/>
          <w:bCs/>
          <w:sz w:val="24"/>
          <w:szCs w:val="24"/>
        </w:rPr>
        <w:t>FR-1: Authentication:</w:t>
      </w:r>
      <w:r w:rsidRPr="00C055E0">
        <w:rPr>
          <w:sz w:val="24"/>
          <w:szCs w:val="24"/>
        </w:rPr>
        <w:t> The system must differentiate between 'Admin' and 'User' roles. Restricted functions (Reset) must be hidden or disabled for standard users.</w:t>
      </w:r>
    </w:p>
    <w:p w14:paraId="7B0BCA4E" w14:textId="77777777" w:rsidR="00A64D6E" w:rsidRPr="00C055E0" w:rsidRDefault="00A64D6E" w:rsidP="00A64D6E">
      <w:pPr>
        <w:numPr>
          <w:ilvl w:val="0"/>
          <w:numId w:val="15"/>
        </w:numPr>
        <w:rPr>
          <w:sz w:val="24"/>
          <w:szCs w:val="24"/>
        </w:rPr>
      </w:pPr>
      <w:r w:rsidRPr="00C055E0">
        <w:rPr>
          <w:b/>
          <w:bCs/>
          <w:sz w:val="24"/>
          <w:szCs w:val="24"/>
        </w:rPr>
        <w:t>FR-2: Booking Protocol:</w:t>
      </w:r>
      <w:r w:rsidRPr="00C055E0">
        <w:rPr>
          <w:sz w:val="24"/>
          <w:szCs w:val="24"/>
        </w:rPr>
        <w:t> The system shall not allow booking for seats where seatStatus == 1.</w:t>
      </w:r>
    </w:p>
    <w:p w14:paraId="0E5D1B02" w14:textId="77777777" w:rsidR="00A64D6E" w:rsidRPr="00C055E0" w:rsidRDefault="00A64D6E" w:rsidP="00A64D6E">
      <w:pPr>
        <w:numPr>
          <w:ilvl w:val="0"/>
          <w:numId w:val="15"/>
        </w:numPr>
        <w:rPr>
          <w:sz w:val="24"/>
          <w:szCs w:val="24"/>
        </w:rPr>
      </w:pPr>
      <w:r w:rsidRPr="00C055E0">
        <w:rPr>
          <w:b/>
          <w:bCs/>
          <w:sz w:val="24"/>
          <w:szCs w:val="24"/>
        </w:rPr>
        <w:t>FR-3: Persistence:</w:t>
      </w:r>
      <w:r w:rsidRPr="00C055E0">
        <w:rPr>
          <w:sz w:val="24"/>
          <w:szCs w:val="24"/>
        </w:rPr>
        <w:t> All changes to seatStatus and passengerNames must be serialized to seats.txt.</w:t>
      </w:r>
    </w:p>
    <w:p w14:paraId="24E1DB31" w14:textId="77777777" w:rsidR="00A64D6E" w:rsidRPr="00C055E0" w:rsidRDefault="00A64D6E" w:rsidP="00A64D6E">
      <w:pPr>
        <w:numPr>
          <w:ilvl w:val="0"/>
          <w:numId w:val="15"/>
        </w:numPr>
        <w:rPr>
          <w:sz w:val="24"/>
          <w:szCs w:val="24"/>
        </w:rPr>
      </w:pPr>
      <w:r w:rsidRPr="00C055E0">
        <w:rPr>
          <w:b/>
          <w:bCs/>
          <w:sz w:val="24"/>
          <w:szCs w:val="24"/>
        </w:rPr>
        <w:t>FR-4: Interface:</w:t>
      </w:r>
      <w:r w:rsidRPr="00C055E0">
        <w:rPr>
          <w:sz w:val="24"/>
          <w:szCs w:val="24"/>
        </w:rPr>
        <w:t> The application must utilize a GridLayout(5, 8) to maintain the bus cabin aesthetic.</w:t>
      </w:r>
    </w:p>
    <w:p w14:paraId="07A2BAE0" w14:textId="77777777" w:rsidR="00A64D6E" w:rsidRPr="00C055E0" w:rsidRDefault="00A64D6E" w:rsidP="00A64D6E">
      <w:pPr>
        <w:numPr>
          <w:ilvl w:val="0"/>
          <w:numId w:val="15"/>
        </w:numPr>
        <w:rPr>
          <w:sz w:val="24"/>
          <w:szCs w:val="24"/>
        </w:rPr>
      </w:pPr>
      <w:r w:rsidRPr="00C055E0">
        <w:rPr>
          <w:b/>
          <w:bCs/>
          <w:sz w:val="24"/>
          <w:szCs w:val="24"/>
        </w:rPr>
        <w:t>FR-5: Data Validation:</w:t>
      </w:r>
      <w:r w:rsidRPr="00C055E0">
        <w:rPr>
          <w:sz w:val="24"/>
          <w:szCs w:val="24"/>
        </w:rPr>
        <w:t> Names entered during booking must not be empty or consist only of whitespace.</w:t>
      </w:r>
    </w:p>
    <w:p w14:paraId="09C0705B" w14:textId="08E7CF36" w:rsidR="00587989" w:rsidRDefault="00587989" w:rsidP="00A64D6E"/>
    <w:p w14:paraId="36A2F84D" w14:textId="77777777" w:rsidR="00587989" w:rsidRDefault="00000000">
      <w:pPr>
        <w:pStyle w:val="Heading1"/>
      </w:pPr>
      <w:r>
        <w:t>8. Non-Functional Requirements</w:t>
      </w:r>
    </w:p>
    <w:p w14:paraId="7C2C25AA" w14:textId="7B03C0C3" w:rsidR="00A64D6E" w:rsidRPr="00C055E0" w:rsidRDefault="00000000" w:rsidP="00A64D6E">
      <w:pPr>
        <w:numPr>
          <w:ilvl w:val="0"/>
          <w:numId w:val="16"/>
        </w:numPr>
        <w:rPr>
          <w:sz w:val="24"/>
          <w:szCs w:val="24"/>
        </w:rPr>
      </w:pPr>
      <w:r w:rsidRPr="00C055E0">
        <w:rPr>
          <w:sz w:val="24"/>
          <w:szCs w:val="24"/>
        </w:rPr>
        <w:t xml:space="preserve"> </w:t>
      </w:r>
      <w:r w:rsidR="00A64D6E" w:rsidRPr="00C055E0">
        <w:rPr>
          <w:b/>
          <w:bCs/>
          <w:sz w:val="24"/>
          <w:szCs w:val="24"/>
        </w:rPr>
        <w:t>Performance:</w:t>
      </w:r>
      <w:r w:rsidR="00A64D6E" w:rsidRPr="00C055E0">
        <w:rPr>
          <w:sz w:val="24"/>
          <w:szCs w:val="24"/>
        </w:rPr>
        <w:t> UI response time during file writing should be under 200ms.</w:t>
      </w:r>
    </w:p>
    <w:p w14:paraId="44ADEB1C" w14:textId="77777777" w:rsidR="00A64D6E" w:rsidRPr="00C055E0" w:rsidRDefault="00A64D6E" w:rsidP="00A64D6E">
      <w:pPr>
        <w:numPr>
          <w:ilvl w:val="0"/>
          <w:numId w:val="16"/>
        </w:numPr>
        <w:rPr>
          <w:sz w:val="24"/>
          <w:szCs w:val="24"/>
        </w:rPr>
      </w:pPr>
      <w:r w:rsidRPr="00C055E0">
        <w:rPr>
          <w:b/>
          <w:bCs/>
          <w:sz w:val="24"/>
          <w:szCs w:val="24"/>
        </w:rPr>
        <w:t>Reliability:</w:t>
      </w:r>
      <w:r w:rsidRPr="00C055E0">
        <w:rPr>
          <w:sz w:val="24"/>
          <w:szCs w:val="24"/>
        </w:rPr>
        <w:t> The system must handle file exceptions (e.g., file not found or permission errors) gracefully with user notifications.</w:t>
      </w:r>
    </w:p>
    <w:p w14:paraId="5F2170DB" w14:textId="77777777" w:rsidR="00A64D6E" w:rsidRPr="00C055E0" w:rsidRDefault="00A64D6E" w:rsidP="00A64D6E">
      <w:pPr>
        <w:numPr>
          <w:ilvl w:val="0"/>
          <w:numId w:val="16"/>
        </w:numPr>
        <w:rPr>
          <w:sz w:val="24"/>
          <w:szCs w:val="24"/>
        </w:rPr>
      </w:pPr>
      <w:r w:rsidRPr="00C055E0">
        <w:rPr>
          <w:b/>
          <w:bCs/>
          <w:sz w:val="24"/>
          <w:szCs w:val="24"/>
        </w:rPr>
        <w:t>Maintainability:</w:t>
      </w:r>
      <w:r w:rsidRPr="00C055E0">
        <w:rPr>
          <w:sz w:val="24"/>
          <w:szCs w:val="24"/>
        </w:rPr>
        <w:t> The codebase must adhere to Object-Oriented principles, allowing for easy expansion of seat counts in later versions.</w:t>
      </w:r>
    </w:p>
    <w:p w14:paraId="251C6004" w14:textId="20F359AD" w:rsidR="00587989" w:rsidRDefault="00587989" w:rsidP="00A64D6E"/>
    <w:p w14:paraId="4C9C3C37" w14:textId="77777777" w:rsidR="00587989" w:rsidRDefault="00000000">
      <w:pPr>
        <w:pStyle w:val="Heading1"/>
      </w:pPr>
      <w:r>
        <w:t>9. System Design</w:t>
      </w:r>
    </w:p>
    <w:p w14:paraId="6320F612" w14:textId="1FD205A6" w:rsidR="00A64D6E" w:rsidRPr="00C055E0" w:rsidRDefault="00A64D6E" w:rsidP="00A64D6E">
      <w:pPr>
        <w:rPr>
          <w:sz w:val="24"/>
          <w:szCs w:val="24"/>
        </w:rPr>
      </w:pPr>
      <w:r w:rsidRPr="00C055E0">
        <w:rPr>
          <w:sz w:val="24"/>
          <w:szCs w:val="24"/>
        </w:rPr>
        <w:t>The application follows a </w:t>
      </w:r>
      <w:r w:rsidRPr="00C055E0">
        <w:rPr>
          <w:b/>
          <w:bCs/>
          <w:sz w:val="24"/>
          <w:szCs w:val="24"/>
        </w:rPr>
        <w:t>Modular Design</w:t>
      </w:r>
      <w:r w:rsidRPr="00C055E0">
        <w:rPr>
          <w:sz w:val="24"/>
          <w:szCs w:val="24"/>
        </w:rPr>
        <w:t> pattern:</w:t>
      </w:r>
    </w:p>
    <w:p w14:paraId="028D06DB" w14:textId="77777777" w:rsidR="00A64D6E" w:rsidRPr="00C055E0" w:rsidRDefault="00A64D6E" w:rsidP="00A64D6E">
      <w:pPr>
        <w:numPr>
          <w:ilvl w:val="0"/>
          <w:numId w:val="17"/>
        </w:numPr>
        <w:rPr>
          <w:sz w:val="24"/>
          <w:szCs w:val="24"/>
        </w:rPr>
      </w:pPr>
      <w:r w:rsidRPr="00C055E0">
        <w:rPr>
          <w:b/>
          <w:bCs/>
          <w:sz w:val="24"/>
          <w:szCs w:val="24"/>
        </w:rPr>
        <w:t>Business Logic Layer:</w:t>
      </w:r>
      <w:r w:rsidRPr="00C055E0">
        <w:rPr>
          <w:sz w:val="24"/>
          <w:szCs w:val="24"/>
        </w:rPr>
        <w:t> Handles array manipulation, validation, and file I/O.</w:t>
      </w:r>
    </w:p>
    <w:p w14:paraId="774CABC3" w14:textId="77777777" w:rsidR="00A64D6E" w:rsidRPr="00C055E0" w:rsidRDefault="00A64D6E" w:rsidP="00A64D6E">
      <w:pPr>
        <w:numPr>
          <w:ilvl w:val="0"/>
          <w:numId w:val="17"/>
        </w:numPr>
        <w:rPr>
          <w:sz w:val="24"/>
          <w:szCs w:val="24"/>
        </w:rPr>
      </w:pPr>
      <w:r w:rsidRPr="00C055E0">
        <w:rPr>
          <w:b/>
          <w:bCs/>
          <w:sz w:val="24"/>
          <w:szCs w:val="24"/>
        </w:rPr>
        <w:t>Presentation Layer:</w:t>
      </w:r>
      <w:r w:rsidRPr="00C055E0">
        <w:rPr>
          <w:sz w:val="24"/>
          <w:szCs w:val="24"/>
        </w:rPr>
        <w:t> Specifically uses JFrame, JPanel, and JButton. It utilizes BorderLayout for the main frame (Top: Control Panel, Center: Seat Grid, Bottom: Status Bar).</w:t>
      </w:r>
    </w:p>
    <w:p w14:paraId="53665E7D" w14:textId="77777777" w:rsidR="00A64D6E" w:rsidRPr="00C055E0" w:rsidRDefault="00A64D6E" w:rsidP="00A64D6E">
      <w:pPr>
        <w:numPr>
          <w:ilvl w:val="0"/>
          <w:numId w:val="17"/>
        </w:numPr>
        <w:rPr>
          <w:sz w:val="24"/>
          <w:szCs w:val="24"/>
        </w:rPr>
      </w:pPr>
      <w:r w:rsidRPr="00C055E0">
        <w:rPr>
          <w:b/>
          <w:bCs/>
          <w:sz w:val="24"/>
          <w:szCs w:val="24"/>
        </w:rPr>
        <w:t>Data Access Layer:</w:t>
      </w:r>
      <w:r w:rsidRPr="00C055E0">
        <w:rPr>
          <w:sz w:val="24"/>
          <w:szCs w:val="24"/>
        </w:rPr>
        <w:t> Specifically manages the seeds.txt stream handling (FileWriter/BufferedReader).</w:t>
      </w:r>
    </w:p>
    <w:p w14:paraId="20BEDDC1" w14:textId="1943BB8D" w:rsidR="00587989" w:rsidRDefault="00587989"/>
    <w:p w14:paraId="554DEB6F" w14:textId="77777777" w:rsidR="00587989" w:rsidRDefault="00000000">
      <w:pPr>
        <w:pStyle w:val="Heading1"/>
      </w:pPr>
      <w:r>
        <w:lastRenderedPageBreak/>
        <w:t>10. Detailed Data Flow</w:t>
      </w:r>
    </w:p>
    <w:p w14:paraId="294DF59D" w14:textId="40B1FE79" w:rsidR="00587989" w:rsidRDefault="00000000" w:rsidP="00F9165A">
      <w:pPr>
        <w:pStyle w:val="Heading2"/>
      </w:pPr>
      <w:r>
        <w:t xml:space="preserve">10.1 </w:t>
      </w:r>
      <w:r w:rsidR="00F9165A" w:rsidRPr="00F9165A">
        <w:t>Authentication Flow</w:t>
      </w:r>
    </w:p>
    <w:p w14:paraId="23D38CD4" w14:textId="312AA99B" w:rsidR="00F9165A" w:rsidRPr="00C055E0" w:rsidRDefault="00F9165A" w:rsidP="00F9165A">
      <w:pPr>
        <w:numPr>
          <w:ilvl w:val="0"/>
          <w:numId w:val="18"/>
        </w:numPr>
        <w:rPr>
          <w:sz w:val="24"/>
          <w:szCs w:val="24"/>
        </w:rPr>
      </w:pPr>
      <w:r w:rsidRPr="00C055E0">
        <w:rPr>
          <w:sz w:val="24"/>
          <w:szCs w:val="24"/>
        </w:rPr>
        <w:t>User/Admin launches app.</w:t>
      </w:r>
    </w:p>
    <w:p w14:paraId="05CE7025" w14:textId="77777777" w:rsidR="00F9165A" w:rsidRPr="00C055E0" w:rsidRDefault="00F9165A" w:rsidP="00F9165A">
      <w:pPr>
        <w:numPr>
          <w:ilvl w:val="0"/>
          <w:numId w:val="18"/>
        </w:numPr>
        <w:rPr>
          <w:sz w:val="24"/>
          <w:szCs w:val="24"/>
        </w:rPr>
      </w:pPr>
      <w:r w:rsidRPr="00C055E0">
        <w:rPr>
          <w:sz w:val="24"/>
          <w:szCs w:val="24"/>
        </w:rPr>
        <w:t>Login Dialog captures username and password.</w:t>
      </w:r>
    </w:p>
    <w:p w14:paraId="5BB0E7B9" w14:textId="77777777" w:rsidR="00F9165A" w:rsidRPr="00C055E0" w:rsidRDefault="00F9165A" w:rsidP="00F9165A">
      <w:pPr>
        <w:numPr>
          <w:ilvl w:val="0"/>
          <w:numId w:val="18"/>
        </w:numPr>
        <w:rPr>
          <w:sz w:val="24"/>
          <w:szCs w:val="24"/>
        </w:rPr>
      </w:pPr>
      <w:r w:rsidRPr="00C055E0">
        <w:rPr>
          <w:i/>
          <w:iCs/>
          <w:sz w:val="24"/>
          <w:szCs w:val="24"/>
        </w:rPr>
        <w:t>If Admin:</w:t>
      </w:r>
      <w:r w:rsidRPr="00C055E0">
        <w:rPr>
          <w:sz w:val="24"/>
          <w:szCs w:val="24"/>
        </w:rPr>
        <w:t> Validator checks user.equals("admin") AND pass.equals("1234").</w:t>
      </w:r>
    </w:p>
    <w:p w14:paraId="2CB68B76" w14:textId="77777777" w:rsidR="00F9165A" w:rsidRPr="00C055E0" w:rsidRDefault="00F9165A" w:rsidP="00F9165A">
      <w:pPr>
        <w:numPr>
          <w:ilvl w:val="0"/>
          <w:numId w:val="18"/>
        </w:numPr>
        <w:rPr>
          <w:sz w:val="24"/>
          <w:szCs w:val="24"/>
        </w:rPr>
      </w:pPr>
      <w:r w:rsidRPr="00C055E0">
        <w:rPr>
          <w:sz w:val="24"/>
          <w:szCs w:val="24"/>
        </w:rPr>
        <w:t>If matches, system enables "Admin" exclusive features; otherwise, proceeds with "restricted" access.</w:t>
      </w:r>
    </w:p>
    <w:p w14:paraId="2ED45E47" w14:textId="7210ECE1" w:rsidR="00587989" w:rsidRDefault="00587989" w:rsidP="00F9165A"/>
    <w:p w14:paraId="2431A642" w14:textId="77777777" w:rsidR="00587989" w:rsidRDefault="00000000">
      <w:pPr>
        <w:pStyle w:val="Heading2"/>
      </w:pPr>
      <w:r>
        <w:t>10.2 Seat Booking Flow</w:t>
      </w:r>
    </w:p>
    <w:p w14:paraId="6CABD910" w14:textId="2527A401" w:rsidR="002C3C0A" w:rsidRPr="00C055E0" w:rsidRDefault="002C3C0A" w:rsidP="002C3C0A">
      <w:pPr>
        <w:numPr>
          <w:ilvl w:val="0"/>
          <w:numId w:val="19"/>
        </w:numPr>
        <w:rPr>
          <w:sz w:val="24"/>
          <w:szCs w:val="24"/>
        </w:rPr>
      </w:pPr>
      <w:r w:rsidRPr="00C055E0">
        <w:rPr>
          <w:b/>
          <w:bCs/>
          <w:sz w:val="24"/>
          <w:szCs w:val="24"/>
        </w:rPr>
        <w:t>Input:</w:t>
      </w:r>
      <w:r w:rsidRPr="00C055E0">
        <w:rPr>
          <w:sz w:val="24"/>
          <w:szCs w:val="24"/>
        </w:rPr>
        <w:t> User clicks a Green Button (si).</w:t>
      </w:r>
    </w:p>
    <w:p w14:paraId="17B31AB9" w14:textId="77777777" w:rsidR="002C3C0A" w:rsidRPr="00C055E0" w:rsidRDefault="002C3C0A" w:rsidP="002C3C0A">
      <w:pPr>
        <w:numPr>
          <w:ilvl w:val="0"/>
          <w:numId w:val="19"/>
        </w:numPr>
        <w:rPr>
          <w:sz w:val="24"/>
          <w:szCs w:val="24"/>
        </w:rPr>
      </w:pPr>
      <w:r w:rsidRPr="00C055E0">
        <w:rPr>
          <w:b/>
          <w:bCs/>
          <w:sz w:val="24"/>
          <w:szCs w:val="24"/>
        </w:rPr>
        <w:t>Validation:</w:t>
      </w:r>
      <w:r w:rsidRPr="00C055E0">
        <w:rPr>
          <w:sz w:val="24"/>
          <w:szCs w:val="24"/>
        </w:rPr>
        <w:t> System checks seatStatus[i] == 0 in memory.</w:t>
      </w:r>
    </w:p>
    <w:p w14:paraId="4D14F1DD" w14:textId="77777777" w:rsidR="002C3C0A" w:rsidRPr="00C055E0" w:rsidRDefault="002C3C0A" w:rsidP="002C3C0A">
      <w:pPr>
        <w:numPr>
          <w:ilvl w:val="0"/>
          <w:numId w:val="19"/>
        </w:numPr>
        <w:rPr>
          <w:sz w:val="24"/>
          <w:szCs w:val="24"/>
        </w:rPr>
      </w:pPr>
      <w:r w:rsidRPr="00C055E0">
        <w:rPr>
          <w:b/>
          <w:bCs/>
          <w:sz w:val="24"/>
          <w:szCs w:val="24"/>
        </w:rPr>
        <w:t>Execution:</w:t>
      </w:r>
      <w:r w:rsidRPr="00C055E0">
        <w:rPr>
          <w:sz w:val="24"/>
          <w:szCs w:val="24"/>
        </w:rPr>
        <w:t> If available, JOptionPane inputs passenger name.</w:t>
      </w:r>
    </w:p>
    <w:p w14:paraId="378F9024" w14:textId="77777777" w:rsidR="002C3C0A" w:rsidRPr="00C055E0" w:rsidRDefault="002C3C0A" w:rsidP="002C3C0A">
      <w:pPr>
        <w:numPr>
          <w:ilvl w:val="0"/>
          <w:numId w:val="19"/>
        </w:numPr>
        <w:rPr>
          <w:sz w:val="24"/>
          <w:szCs w:val="24"/>
        </w:rPr>
      </w:pPr>
      <w:r w:rsidRPr="00C055E0">
        <w:rPr>
          <w:b/>
          <w:bCs/>
          <w:sz w:val="24"/>
          <w:szCs w:val="24"/>
        </w:rPr>
        <w:t>Memory Update:</w:t>
      </w:r>
      <w:r w:rsidRPr="00C055E0">
        <w:rPr>
          <w:sz w:val="24"/>
          <w:szCs w:val="24"/>
        </w:rPr>
        <w:t> passengerNames[i] is set to input; seatStatus[i] set to 1.</w:t>
      </w:r>
    </w:p>
    <w:p w14:paraId="19997B4A" w14:textId="77777777" w:rsidR="002C3C0A" w:rsidRPr="00C055E0" w:rsidRDefault="002C3C0A" w:rsidP="002C3C0A">
      <w:pPr>
        <w:numPr>
          <w:ilvl w:val="0"/>
          <w:numId w:val="19"/>
        </w:numPr>
        <w:rPr>
          <w:sz w:val="24"/>
          <w:szCs w:val="24"/>
        </w:rPr>
      </w:pPr>
      <w:r w:rsidRPr="00C055E0">
        <w:rPr>
          <w:b/>
          <w:bCs/>
          <w:sz w:val="24"/>
          <w:szCs w:val="24"/>
        </w:rPr>
        <w:t>Persistence:</w:t>
      </w:r>
      <w:r w:rsidRPr="00C055E0">
        <w:rPr>
          <w:sz w:val="24"/>
          <w:szCs w:val="24"/>
        </w:rPr>
        <w:t> The system overwrites seats.txt with the full, updated array content.</w:t>
      </w:r>
    </w:p>
    <w:p w14:paraId="301B80ED" w14:textId="77777777" w:rsidR="002C3C0A" w:rsidRPr="00C055E0" w:rsidRDefault="002C3C0A" w:rsidP="002C3C0A">
      <w:pPr>
        <w:numPr>
          <w:ilvl w:val="0"/>
          <w:numId w:val="19"/>
        </w:numPr>
        <w:rPr>
          <w:sz w:val="24"/>
          <w:szCs w:val="24"/>
        </w:rPr>
      </w:pPr>
      <w:r w:rsidRPr="00C055E0">
        <w:rPr>
          <w:b/>
          <w:bCs/>
          <w:sz w:val="24"/>
          <w:szCs w:val="24"/>
        </w:rPr>
        <w:t>Refresh:</w:t>
      </w:r>
      <w:r w:rsidRPr="00C055E0">
        <w:rPr>
          <w:sz w:val="24"/>
          <w:szCs w:val="24"/>
        </w:rPr>
        <w:t> GUI calls JButton.setBackground(Color.RED) for that button.</w:t>
      </w:r>
    </w:p>
    <w:p w14:paraId="1FC3EB00" w14:textId="2A2DE309" w:rsidR="00587989" w:rsidRDefault="00587989" w:rsidP="002C3C0A"/>
    <w:p w14:paraId="3A1B1B3E" w14:textId="77777777" w:rsidR="00587989" w:rsidRDefault="00000000">
      <w:pPr>
        <w:pStyle w:val="Heading1"/>
      </w:pPr>
      <w:r>
        <w:t>11. Use Case Explanation</w:t>
      </w:r>
    </w:p>
    <w:p w14:paraId="0CFB38A1" w14:textId="77777777" w:rsidR="002C3C0A" w:rsidRPr="00C055E0" w:rsidRDefault="002C3C0A" w:rsidP="002C3C0A">
      <w:pPr>
        <w:numPr>
          <w:ilvl w:val="0"/>
          <w:numId w:val="20"/>
        </w:numPr>
        <w:rPr>
          <w:sz w:val="24"/>
          <w:szCs w:val="24"/>
        </w:rPr>
      </w:pPr>
      <w:r w:rsidRPr="00C055E0">
        <w:rPr>
          <w:b/>
          <w:bCs/>
          <w:sz w:val="24"/>
          <w:szCs w:val="24"/>
        </w:rPr>
        <w:t>Booking a Seat:</w:t>
      </w:r>
      <w:r w:rsidRPr="00C055E0">
        <w:rPr>
          <w:sz w:val="24"/>
          <w:szCs w:val="24"/>
        </w:rPr>
        <w:t> A standard user selects a green button, provides a name, and locks the seat.</w:t>
      </w:r>
    </w:p>
    <w:p w14:paraId="1CB82140" w14:textId="77777777" w:rsidR="002C3C0A" w:rsidRPr="00C055E0" w:rsidRDefault="002C3C0A" w:rsidP="002C3C0A">
      <w:pPr>
        <w:numPr>
          <w:ilvl w:val="0"/>
          <w:numId w:val="20"/>
        </w:numPr>
        <w:rPr>
          <w:sz w:val="24"/>
          <w:szCs w:val="24"/>
        </w:rPr>
      </w:pPr>
      <w:r w:rsidRPr="00C055E0">
        <w:rPr>
          <w:b/>
          <w:bCs/>
          <w:sz w:val="24"/>
          <w:szCs w:val="24"/>
        </w:rPr>
        <w:t>Cancelling a Seat:</w:t>
      </w:r>
      <w:r w:rsidRPr="00C055E0">
        <w:rPr>
          <w:sz w:val="24"/>
          <w:szCs w:val="24"/>
        </w:rPr>
        <w:t> A user clicks a Red button, the system displays the name currently booked, and upon confirmation, reverts the seat status to 0 and the name to "N/A".</w:t>
      </w:r>
    </w:p>
    <w:p w14:paraId="5EE066E5" w14:textId="77777777" w:rsidR="002C3C0A" w:rsidRPr="00C055E0" w:rsidRDefault="002C3C0A" w:rsidP="002C3C0A">
      <w:pPr>
        <w:numPr>
          <w:ilvl w:val="0"/>
          <w:numId w:val="20"/>
        </w:numPr>
        <w:rPr>
          <w:sz w:val="24"/>
          <w:szCs w:val="24"/>
        </w:rPr>
      </w:pPr>
      <w:r w:rsidRPr="00C055E0">
        <w:rPr>
          <w:b/>
          <w:bCs/>
          <w:sz w:val="24"/>
          <w:szCs w:val="24"/>
        </w:rPr>
        <w:t>Reset Procedure:</w:t>
      </w:r>
      <w:r w:rsidRPr="00C055E0">
        <w:rPr>
          <w:sz w:val="24"/>
          <w:szCs w:val="24"/>
        </w:rPr>
        <w:t> The Admin selects 'Reset' from the admin menu. The system clears both arrays in memory, overwrites the text file with all 0s, and triggers a full GUI refresh.</w:t>
      </w:r>
    </w:p>
    <w:p w14:paraId="6949FB86" w14:textId="77777777" w:rsidR="002C3C0A" w:rsidRDefault="002C3C0A"/>
    <w:p w14:paraId="02EE85E0" w14:textId="77777777" w:rsidR="00587989" w:rsidRDefault="00000000">
      <w:pPr>
        <w:pStyle w:val="Heading1"/>
      </w:pPr>
      <w:r>
        <w:lastRenderedPageBreak/>
        <w:t>12. Team Contribution</w:t>
      </w:r>
    </w:p>
    <w:p w14:paraId="32FC2F4A" w14:textId="67070F6F" w:rsidR="00192549" w:rsidRPr="00954AB5" w:rsidRDefault="00000000" w:rsidP="00192549">
      <w:pPr>
        <w:rPr>
          <w:sz w:val="24"/>
          <w:szCs w:val="24"/>
        </w:rPr>
      </w:pPr>
      <w:r w:rsidRPr="00954AB5">
        <w:rPr>
          <w:sz w:val="24"/>
          <w:szCs w:val="24"/>
        </w:rPr>
        <w:t xml:space="preserve">• </w:t>
      </w:r>
      <w:r w:rsidR="00954AB5" w:rsidRPr="00192549">
        <w:rPr>
          <w:sz w:val="24"/>
          <w:szCs w:val="24"/>
        </w:rPr>
        <w:t>Ahmad Farooq</w:t>
      </w:r>
      <w:r w:rsidRPr="00954AB5">
        <w:rPr>
          <w:sz w:val="24"/>
          <w:szCs w:val="24"/>
        </w:rPr>
        <w:t>: GUI Design &amp; Layout. Responsible for all frame construction, standard swing component implementation, and layout management.</w:t>
      </w:r>
      <w:r w:rsidRPr="00954AB5">
        <w:rPr>
          <w:sz w:val="24"/>
          <w:szCs w:val="24"/>
        </w:rPr>
        <w:br/>
        <w:t xml:space="preserve">• </w:t>
      </w:r>
      <w:r w:rsidR="00954AB5" w:rsidRPr="00192549">
        <w:rPr>
          <w:b/>
          <w:bCs/>
          <w:sz w:val="24"/>
          <w:szCs w:val="24"/>
        </w:rPr>
        <w:t>Mubashir Hasan</w:t>
      </w:r>
      <w:r w:rsidRPr="00192549">
        <w:rPr>
          <w:b/>
          <w:bCs/>
          <w:sz w:val="24"/>
          <w:szCs w:val="24"/>
        </w:rPr>
        <w:t>:</w:t>
      </w:r>
      <w:r w:rsidRPr="00954AB5">
        <w:rPr>
          <w:sz w:val="24"/>
          <w:szCs w:val="24"/>
        </w:rPr>
        <w:t xml:space="preserve"> Logic Implementation. Responsible for array manipulation, event listeners, and mapping user interactions to backend status changes.</w:t>
      </w:r>
      <w:r w:rsidRPr="00954AB5">
        <w:rPr>
          <w:sz w:val="24"/>
          <w:szCs w:val="24"/>
        </w:rPr>
        <w:br/>
        <w:t xml:space="preserve">• </w:t>
      </w:r>
      <w:r w:rsidR="00954AB5" w:rsidRPr="00192549">
        <w:rPr>
          <w:b/>
          <w:bCs/>
          <w:sz w:val="24"/>
          <w:szCs w:val="24"/>
        </w:rPr>
        <w:t>Hamid Nadeem</w:t>
      </w:r>
      <w:r w:rsidRPr="00954AB5">
        <w:rPr>
          <w:sz w:val="24"/>
          <w:szCs w:val="24"/>
        </w:rPr>
        <w:t xml:space="preserve">: </w:t>
      </w:r>
      <w:r w:rsidR="00C055E0">
        <w:rPr>
          <w:sz w:val="24"/>
          <w:szCs w:val="24"/>
        </w:rPr>
        <w:t xml:space="preserve">IDEA + </w:t>
      </w:r>
      <w:r w:rsidRPr="00954AB5">
        <w:rPr>
          <w:sz w:val="24"/>
          <w:szCs w:val="24"/>
        </w:rPr>
        <w:t>File Handling &amp; Testing. Responsible for I/O stream management ("seats.txt"), system debugging, and end-to-end testing.</w:t>
      </w:r>
      <w:r w:rsidR="00192549">
        <w:rPr>
          <w:sz w:val="24"/>
          <w:szCs w:val="24"/>
        </w:rPr>
        <w:t xml:space="preserve"> + </w:t>
      </w:r>
      <w:r w:rsidR="00192549" w:rsidRPr="00192549">
        <w:rPr>
          <w:sz w:val="24"/>
          <w:szCs w:val="24"/>
        </w:rPr>
        <w:t>Designed documentation (SRS)</w:t>
      </w:r>
    </w:p>
    <w:p w14:paraId="789FE879" w14:textId="77777777" w:rsidR="00587989" w:rsidRDefault="00000000">
      <w:pPr>
        <w:pStyle w:val="Heading1"/>
      </w:pPr>
      <w:r>
        <w:t>13. Tools and Technologies</w:t>
      </w:r>
    </w:p>
    <w:p w14:paraId="7C3FDFF4" w14:textId="55771306" w:rsidR="002C3C0A" w:rsidRPr="00954AB5" w:rsidRDefault="002C3C0A" w:rsidP="002C3C0A">
      <w:pPr>
        <w:numPr>
          <w:ilvl w:val="0"/>
          <w:numId w:val="21"/>
        </w:numPr>
        <w:rPr>
          <w:sz w:val="24"/>
          <w:szCs w:val="24"/>
        </w:rPr>
      </w:pPr>
      <w:r w:rsidRPr="00954AB5">
        <w:rPr>
          <w:b/>
          <w:bCs/>
          <w:sz w:val="24"/>
          <w:szCs w:val="24"/>
        </w:rPr>
        <w:t>Language:</w:t>
      </w:r>
      <w:r w:rsidRPr="00954AB5">
        <w:rPr>
          <w:sz w:val="24"/>
          <w:szCs w:val="24"/>
        </w:rPr>
        <w:t> Java (OpenJDK 17 or higher recommended).</w:t>
      </w:r>
    </w:p>
    <w:p w14:paraId="397F903F" w14:textId="77777777" w:rsidR="002C3C0A" w:rsidRPr="00954AB5" w:rsidRDefault="002C3C0A" w:rsidP="002C3C0A">
      <w:pPr>
        <w:numPr>
          <w:ilvl w:val="0"/>
          <w:numId w:val="21"/>
        </w:numPr>
        <w:rPr>
          <w:sz w:val="24"/>
          <w:szCs w:val="24"/>
        </w:rPr>
      </w:pPr>
      <w:r w:rsidRPr="00954AB5">
        <w:rPr>
          <w:b/>
          <w:bCs/>
          <w:sz w:val="24"/>
          <w:szCs w:val="24"/>
        </w:rPr>
        <w:t>Development Tools:</w:t>
      </w:r>
      <w:r w:rsidRPr="00954AB5">
        <w:rPr>
          <w:sz w:val="24"/>
          <w:szCs w:val="24"/>
        </w:rPr>
        <w:t> IntelliJ IDEA / Eclipse.</w:t>
      </w:r>
    </w:p>
    <w:p w14:paraId="6DCD9D6C" w14:textId="77777777" w:rsidR="002C3C0A" w:rsidRPr="00954AB5" w:rsidRDefault="002C3C0A" w:rsidP="002C3C0A">
      <w:pPr>
        <w:numPr>
          <w:ilvl w:val="0"/>
          <w:numId w:val="21"/>
        </w:numPr>
        <w:rPr>
          <w:sz w:val="24"/>
          <w:szCs w:val="24"/>
        </w:rPr>
      </w:pPr>
      <w:r w:rsidRPr="00954AB5">
        <w:rPr>
          <w:b/>
          <w:bCs/>
          <w:sz w:val="24"/>
          <w:szCs w:val="24"/>
        </w:rPr>
        <w:t>GUI Framework:</w:t>
      </w:r>
      <w:r w:rsidRPr="00954AB5">
        <w:rPr>
          <w:sz w:val="24"/>
          <w:szCs w:val="24"/>
        </w:rPr>
        <w:t> javax.swing.</w:t>
      </w:r>
    </w:p>
    <w:p w14:paraId="041D1E97" w14:textId="77777777" w:rsidR="002C3C0A" w:rsidRPr="00954AB5" w:rsidRDefault="002C3C0A" w:rsidP="002C3C0A">
      <w:pPr>
        <w:numPr>
          <w:ilvl w:val="0"/>
          <w:numId w:val="21"/>
        </w:numPr>
        <w:rPr>
          <w:sz w:val="24"/>
          <w:szCs w:val="24"/>
        </w:rPr>
      </w:pPr>
      <w:r w:rsidRPr="00954AB5">
        <w:rPr>
          <w:b/>
          <w:bCs/>
          <w:sz w:val="24"/>
          <w:szCs w:val="24"/>
        </w:rPr>
        <w:t>Persistence:</w:t>
      </w:r>
      <w:r w:rsidRPr="00954AB5">
        <w:rPr>
          <w:sz w:val="24"/>
          <w:szCs w:val="24"/>
        </w:rPr>
        <w:t> Plain text formatting.</w:t>
      </w:r>
    </w:p>
    <w:p w14:paraId="2909DCBC" w14:textId="77777777" w:rsidR="0022305D" w:rsidRDefault="0022305D" w:rsidP="002C3C0A"/>
    <w:p w14:paraId="6CCB40AD" w14:textId="77777777" w:rsidR="00587989" w:rsidRDefault="00000000">
      <w:pPr>
        <w:pStyle w:val="Heading1"/>
      </w:pPr>
      <w:r>
        <w:t>14. Testing and Validation</w:t>
      </w:r>
    </w:p>
    <w:p w14:paraId="51A9311F" w14:textId="5784C5F9" w:rsidR="002C3C0A" w:rsidRPr="00954AB5" w:rsidRDefault="002C3C0A" w:rsidP="002C3C0A">
      <w:pPr>
        <w:numPr>
          <w:ilvl w:val="0"/>
          <w:numId w:val="22"/>
        </w:numPr>
        <w:rPr>
          <w:sz w:val="24"/>
          <w:szCs w:val="24"/>
        </w:rPr>
      </w:pPr>
      <w:r w:rsidRPr="00954AB5">
        <w:rPr>
          <w:b/>
          <w:bCs/>
          <w:sz w:val="24"/>
          <w:szCs w:val="24"/>
        </w:rPr>
        <w:t>Unit Testing:</w:t>
      </w:r>
      <w:r w:rsidRPr="00954AB5">
        <w:rPr>
          <w:sz w:val="24"/>
          <w:szCs w:val="24"/>
        </w:rPr>
        <w:t> Verified that seats.txt updates correctly after a single interaction.</w:t>
      </w:r>
    </w:p>
    <w:p w14:paraId="62CE4F2C" w14:textId="77777777" w:rsidR="002C3C0A" w:rsidRPr="00954AB5" w:rsidRDefault="002C3C0A" w:rsidP="002C3C0A">
      <w:pPr>
        <w:numPr>
          <w:ilvl w:val="0"/>
          <w:numId w:val="22"/>
        </w:numPr>
        <w:rPr>
          <w:sz w:val="24"/>
          <w:szCs w:val="24"/>
        </w:rPr>
      </w:pPr>
      <w:r w:rsidRPr="00954AB5">
        <w:rPr>
          <w:b/>
          <w:bCs/>
          <w:sz w:val="24"/>
          <w:szCs w:val="24"/>
        </w:rPr>
        <w:t>Boundary Testing:</w:t>
      </w:r>
      <w:r w:rsidRPr="00954AB5">
        <w:rPr>
          <w:sz w:val="24"/>
          <w:szCs w:val="24"/>
        </w:rPr>
        <w:t> Checked behavior when the bus is 100% full to prevent over-booking.</w:t>
      </w:r>
    </w:p>
    <w:p w14:paraId="1FC02DD1" w14:textId="77777777" w:rsidR="002C3C0A" w:rsidRPr="00954AB5" w:rsidRDefault="002C3C0A" w:rsidP="002C3C0A">
      <w:pPr>
        <w:numPr>
          <w:ilvl w:val="0"/>
          <w:numId w:val="22"/>
        </w:numPr>
        <w:rPr>
          <w:sz w:val="24"/>
          <w:szCs w:val="24"/>
        </w:rPr>
      </w:pPr>
      <w:r w:rsidRPr="00954AB5">
        <w:rPr>
          <w:b/>
          <w:bCs/>
          <w:sz w:val="24"/>
          <w:szCs w:val="24"/>
        </w:rPr>
        <w:t>Negative Testing:</w:t>
      </w:r>
      <w:r w:rsidRPr="00954AB5">
        <w:rPr>
          <w:sz w:val="24"/>
          <w:szCs w:val="24"/>
        </w:rPr>
        <w:t> Attempted to "book" an already booked seat (should display error) and entered an empty string during the booking process (should prevent booking).</w:t>
      </w:r>
    </w:p>
    <w:p w14:paraId="4C7D1B97" w14:textId="2AAA74CF" w:rsidR="00587989" w:rsidRDefault="00587989" w:rsidP="002C3C0A"/>
    <w:p w14:paraId="76985BAD" w14:textId="77777777" w:rsidR="00587989" w:rsidRDefault="00000000">
      <w:pPr>
        <w:pStyle w:val="Heading1"/>
      </w:pPr>
      <w:r>
        <w:t>15. Future Enhancements</w:t>
      </w:r>
    </w:p>
    <w:p w14:paraId="2D1BC1A4" w14:textId="6EBD64F3" w:rsidR="002C3C0A" w:rsidRPr="00954AB5" w:rsidRDefault="002C3C0A" w:rsidP="002C3C0A">
      <w:pPr>
        <w:numPr>
          <w:ilvl w:val="0"/>
          <w:numId w:val="23"/>
        </w:numPr>
        <w:rPr>
          <w:sz w:val="24"/>
          <w:szCs w:val="24"/>
        </w:rPr>
      </w:pPr>
      <w:r w:rsidRPr="00954AB5">
        <w:rPr>
          <w:b/>
          <w:bCs/>
          <w:sz w:val="24"/>
          <w:szCs w:val="24"/>
        </w:rPr>
        <w:t>Database Integration:</w:t>
      </w:r>
      <w:r w:rsidRPr="00954AB5">
        <w:rPr>
          <w:sz w:val="24"/>
          <w:szCs w:val="24"/>
        </w:rPr>
        <w:t> Migration from seats.txt to MySQL/SQLite for better transaction support.</w:t>
      </w:r>
    </w:p>
    <w:p w14:paraId="1CE07DFB" w14:textId="77777777" w:rsidR="002C3C0A" w:rsidRPr="00954AB5" w:rsidRDefault="002C3C0A" w:rsidP="002C3C0A">
      <w:pPr>
        <w:numPr>
          <w:ilvl w:val="0"/>
          <w:numId w:val="23"/>
        </w:numPr>
        <w:rPr>
          <w:sz w:val="24"/>
          <w:szCs w:val="24"/>
        </w:rPr>
      </w:pPr>
      <w:r w:rsidRPr="00954AB5">
        <w:rPr>
          <w:b/>
          <w:bCs/>
          <w:sz w:val="24"/>
          <w:szCs w:val="24"/>
        </w:rPr>
        <w:t>Reporting:</w:t>
      </w:r>
      <w:r w:rsidRPr="00954AB5">
        <w:rPr>
          <w:sz w:val="24"/>
          <w:szCs w:val="24"/>
        </w:rPr>
        <w:t> Ability to export the manifest of bookings to a PDF or CSV file.</w:t>
      </w:r>
    </w:p>
    <w:p w14:paraId="6B4DD202" w14:textId="77777777" w:rsidR="002C3C0A" w:rsidRPr="00954AB5" w:rsidRDefault="002C3C0A" w:rsidP="002C3C0A">
      <w:pPr>
        <w:numPr>
          <w:ilvl w:val="0"/>
          <w:numId w:val="23"/>
        </w:numPr>
        <w:rPr>
          <w:sz w:val="24"/>
          <w:szCs w:val="24"/>
        </w:rPr>
      </w:pPr>
      <w:r w:rsidRPr="00954AB5">
        <w:rPr>
          <w:b/>
          <w:bCs/>
          <w:sz w:val="24"/>
          <w:szCs w:val="24"/>
        </w:rPr>
        <w:t>Security:</w:t>
      </w:r>
      <w:r w:rsidRPr="00954AB5">
        <w:rPr>
          <w:sz w:val="24"/>
          <w:szCs w:val="24"/>
        </w:rPr>
        <w:t> Hashing admin credentials rather than hard-coding them in the source code.</w:t>
      </w:r>
    </w:p>
    <w:p w14:paraId="4E01E44C" w14:textId="237E900A" w:rsidR="00587989" w:rsidRDefault="00587989" w:rsidP="002C3C0A"/>
    <w:p w14:paraId="39A0198B" w14:textId="77777777" w:rsidR="00587989" w:rsidRDefault="00000000">
      <w:pPr>
        <w:pStyle w:val="Heading1"/>
      </w:pPr>
      <w:r>
        <w:t>16. Conclusion</w:t>
      </w:r>
    </w:p>
    <w:p w14:paraId="4E00AC7B" w14:textId="4C17A84C" w:rsidR="00587989" w:rsidRPr="00954AB5" w:rsidRDefault="00000000" w:rsidP="002C3C0A">
      <w:pPr>
        <w:rPr>
          <w:sz w:val="24"/>
          <w:szCs w:val="24"/>
        </w:rPr>
      </w:pPr>
      <w:r w:rsidRPr="00954AB5">
        <w:rPr>
          <w:sz w:val="24"/>
          <w:szCs w:val="24"/>
        </w:rPr>
        <w:t xml:space="preserve">The </w:t>
      </w:r>
      <w:r w:rsidR="002C3C0A" w:rsidRPr="00954AB5">
        <w:rPr>
          <w:sz w:val="24"/>
          <w:szCs w:val="24"/>
        </w:rPr>
        <w:t>Bus Reservation System project serves as a foundational exercise in integrating GUI event-driven programming with local storage persistence. The system successfully meets all defined requirements, offering a stable and clear solution for bus seat management. This project highlights the effectiveness of OOP in modeling real-world problems and demonstrates how Java Swing can be leveraged to create professional, usable desktop interfaces.</w:t>
      </w:r>
    </w:p>
    <w:sectPr w:rsidR="00587989" w:rsidRPr="00954AB5"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257EE" w14:textId="77777777" w:rsidR="00621BC3" w:rsidRDefault="00621BC3" w:rsidP="00FE225B">
      <w:pPr>
        <w:spacing w:after="0" w:line="240" w:lineRule="auto"/>
      </w:pPr>
      <w:r>
        <w:separator/>
      </w:r>
    </w:p>
  </w:endnote>
  <w:endnote w:type="continuationSeparator" w:id="0">
    <w:p w14:paraId="3B9F5C43" w14:textId="77777777" w:rsidR="00621BC3" w:rsidRDefault="00621BC3" w:rsidP="00FE2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62651" w14:textId="77777777" w:rsidR="00621BC3" w:rsidRDefault="00621BC3" w:rsidP="00FE225B">
      <w:pPr>
        <w:spacing w:after="0" w:line="240" w:lineRule="auto"/>
      </w:pPr>
      <w:r>
        <w:separator/>
      </w:r>
    </w:p>
  </w:footnote>
  <w:footnote w:type="continuationSeparator" w:id="0">
    <w:p w14:paraId="2C4AFD71" w14:textId="77777777" w:rsidR="00621BC3" w:rsidRDefault="00621BC3" w:rsidP="00FE2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7FC2" w14:textId="77777777" w:rsidR="00FE225B" w:rsidRDefault="00FE225B">
    <w:pPr>
      <w:pStyle w:val="Header"/>
    </w:pPr>
  </w:p>
  <w:p w14:paraId="7745A0DA" w14:textId="77777777" w:rsidR="00FE225B" w:rsidRDefault="00FE225B">
    <w:pPr>
      <w:pStyle w:val="Header"/>
    </w:pPr>
  </w:p>
  <w:p w14:paraId="2B2E246D" w14:textId="77777777" w:rsidR="00FE225B" w:rsidRDefault="00FE22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F73BD"/>
    <w:multiLevelType w:val="multilevel"/>
    <w:tmpl w:val="E044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FE1690"/>
    <w:multiLevelType w:val="multilevel"/>
    <w:tmpl w:val="872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BB0F41"/>
    <w:multiLevelType w:val="multilevel"/>
    <w:tmpl w:val="C04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CC0EA1"/>
    <w:multiLevelType w:val="multilevel"/>
    <w:tmpl w:val="D3223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B62158"/>
    <w:multiLevelType w:val="multilevel"/>
    <w:tmpl w:val="D326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A4675D"/>
    <w:multiLevelType w:val="multilevel"/>
    <w:tmpl w:val="616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70265"/>
    <w:multiLevelType w:val="multilevel"/>
    <w:tmpl w:val="2DA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80270C"/>
    <w:multiLevelType w:val="multilevel"/>
    <w:tmpl w:val="7D6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09369E"/>
    <w:multiLevelType w:val="multilevel"/>
    <w:tmpl w:val="025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D2AD4"/>
    <w:multiLevelType w:val="multilevel"/>
    <w:tmpl w:val="999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BE05E6"/>
    <w:multiLevelType w:val="multilevel"/>
    <w:tmpl w:val="E2A0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B8167F"/>
    <w:multiLevelType w:val="multilevel"/>
    <w:tmpl w:val="68C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F249E6"/>
    <w:multiLevelType w:val="multilevel"/>
    <w:tmpl w:val="A54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4929C3"/>
    <w:multiLevelType w:val="multilevel"/>
    <w:tmpl w:val="CA7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D7A00"/>
    <w:multiLevelType w:val="multilevel"/>
    <w:tmpl w:val="568A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04474F"/>
    <w:multiLevelType w:val="multilevel"/>
    <w:tmpl w:val="D9E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25C72"/>
    <w:multiLevelType w:val="multilevel"/>
    <w:tmpl w:val="9FC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00A3E"/>
    <w:multiLevelType w:val="multilevel"/>
    <w:tmpl w:val="24E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E61149"/>
    <w:multiLevelType w:val="multilevel"/>
    <w:tmpl w:val="B51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ED2717"/>
    <w:multiLevelType w:val="multilevel"/>
    <w:tmpl w:val="C728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8165C"/>
    <w:multiLevelType w:val="multilevel"/>
    <w:tmpl w:val="F7E2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4180">
    <w:abstractNumId w:val="8"/>
  </w:num>
  <w:num w:numId="2" w16cid:durableId="1332637288">
    <w:abstractNumId w:val="6"/>
  </w:num>
  <w:num w:numId="3" w16cid:durableId="1588424051">
    <w:abstractNumId w:val="5"/>
  </w:num>
  <w:num w:numId="4" w16cid:durableId="956838862">
    <w:abstractNumId w:val="4"/>
  </w:num>
  <w:num w:numId="5" w16cid:durableId="1458529411">
    <w:abstractNumId w:val="7"/>
  </w:num>
  <w:num w:numId="6" w16cid:durableId="1169901548">
    <w:abstractNumId w:val="3"/>
  </w:num>
  <w:num w:numId="7" w16cid:durableId="883835294">
    <w:abstractNumId w:val="2"/>
  </w:num>
  <w:num w:numId="8" w16cid:durableId="1356931172">
    <w:abstractNumId w:val="1"/>
  </w:num>
  <w:num w:numId="9" w16cid:durableId="1258296121">
    <w:abstractNumId w:val="0"/>
  </w:num>
  <w:num w:numId="10" w16cid:durableId="520171254">
    <w:abstractNumId w:val="11"/>
  </w:num>
  <w:num w:numId="11" w16cid:durableId="1348294970">
    <w:abstractNumId w:val="15"/>
  </w:num>
  <w:num w:numId="12" w16cid:durableId="579950879">
    <w:abstractNumId w:val="27"/>
  </w:num>
  <w:num w:numId="13" w16cid:durableId="543908269">
    <w:abstractNumId w:val="12"/>
  </w:num>
  <w:num w:numId="14" w16cid:durableId="1566843408">
    <w:abstractNumId w:val="26"/>
  </w:num>
  <w:num w:numId="15" w16cid:durableId="507139802">
    <w:abstractNumId w:val="9"/>
  </w:num>
  <w:num w:numId="16" w16cid:durableId="974987236">
    <w:abstractNumId w:val="20"/>
  </w:num>
  <w:num w:numId="17" w16cid:durableId="521474669">
    <w:abstractNumId w:val="21"/>
  </w:num>
  <w:num w:numId="18" w16cid:durableId="1592809968">
    <w:abstractNumId w:val="23"/>
  </w:num>
  <w:num w:numId="19" w16cid:durableId="332492199">
    <w:abstractNumId w:val="13"/>
  </w:num>
  <w:num w:numId="20" w16cid:durableId="1619219334">
    <w:abstractNumId w:val="16"/>
  </w:num>
  <w:num w:numId="21" w16cid:durableId="1569685467">
    <w:abstractNumId w:val="18"/>
  </w:num>
  <w:num w:numId="22" w16cid:durableId="817914708">
    <w:abstractNumId w:val="19"/>
  </w:num>
  <w:num w:numId="23" w16cid:durableId="9453650">
    <w:abstractNumId w:val="10"/>
  </w:num>
  <w:num w:numId="24" w16cid:durableId="421336594">
    <w:abstractNumId w:val="17"/>
  </w:num>
  <w:num w:numId="25" w16cid:durableId="1786189490">
    <w:abstractNumId w:val="29"/>
  </w:num>
  <w:num w:numId="26" w16cid:durableId="353769138">
    <w:abstractNumId w:val="25"/>
  </w:num>
  <w:num w:numId="27" w16cid:durableId="448402016">
    <w:abstractNumId w:val="28"/>
  </w:num>
  <w:num w:numId="28" w16cid:durableId="1300918264">
    <w:abstractNumId w:val="14"/>
  </w:num>
  <w:num w:numId="29" w16cid:durableId="1647082633">
    <w:abstractNumId w:val="22"/>
  </w:num>
  <w:num w:numId="30" w16cid:durableId="1405407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A2B"/>
    <w:rsid w:val="00192549"/>
    <w:rsid w:val="00214890"/>
    <w:rsid w:val="0022305D"/>
    <w:rsid w:val="0029639D"/>
    <w:rsid w:val="002C3C0A"/>
    <w:rsid w:val="00326F90"/>
    <w:rsid w:val="00482EF9"/>
    <w:rsid w:val="00587989"/>
    <w:rsid w:val="00621BC3"/>
    <w:rsid w:val="00747047"/>
    <w:rsid w:val="007A7283"/>
    <w:rsid w:val="008046C1"/>
    <w:rsid w:val="00810DC6"/>
    <w:rsid w:val="0089126F"/>
    <w:rsid w:val="00901EC8"/>
    <w:rsid w:val="00946522"/>
    <w:rsid w:val="00954AB5"/>
    <w:rsid w:val="009D7B37"/>
    <w:rsid w:val="009F33DB"/>
    <w:rsid w:val="00A46F2F"/>
    <w:rsid w:val="00A64D6E"/>
    <w:rsid w:val="00AA1D8D"/>
    <w:rsid w:val="00B47730"/>
    <w:rsid w:val="00BA4811"/>
    <w:rsid w:val="00C055E0"/>
    <w:rsid w:val="00CA23A3"/>
    <w:rsid w:val="00CB0664"/>
    <w:rsid w:val="00CC4451"/>
    <w:rsid w:val="00D53470"/>
    <w:rsid w:val="00DA7E57"/>
    <w:rsid w:val="00F17080"/>
    <w:rsid w:val="00F736E7"/>
    <w:rsid w:val="00F9165A"/>
    <w:rsid w:val="00FC2440"/>
    <w:rsid w:val="00FC693F"/>
    <w:rsid w:val="00FE22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ACA5D"/>
  <w14:defaultImageDpi w14:val="300"/>
  <w15:docId w15:val="{84A1B51C-4D6F-40C9-94E9-E09C12DBB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148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nadeem</cp:lastModifiedBy>
  <cp:revision>19</cp:revision>
  <dcterms:created xsi:type="dcterms:W3CDTF">2013-12-23T23:15:00Z</dcterms:created>
  <dcterms:modified xsi:type="dcterms:W3CDTF">2026-04-30T09:33:00Z</dcterms:modified>
  <cp:category/>
</cp:coreProperties>
</file>